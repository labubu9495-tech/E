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sz w:val="40"/>
        </w:rPr>
        <w:t>局部模态缺失下的</w:t>
        <w:br/>
        <w:t>多模态情感预测</w:t>
      </w:r>
    </w:p>
    <w:p>
      <w:pPr>
        <w:ind w:firstLine="0"/>
        <w:jc w:val="center"/>
      </w:pPr>
      <w:r>
        <w:t>论文重组稿｜以已实现方法与实测结果为主线</w:t>
      </w:r>
    </w:p>
    <w:p>
      <w:pPr>
        <w:pStyle w:val="Heading2"/>
      </w:pPr>
      <w:r>
        <w:t>稿件使用说明</w:t>
      </w:r>
    </w:p>
    <w:p>
      <w:r>
        <w:t>本稿根据已完成的研究重组章节，原目录仅作为选材参考。第4章集中说明模型，第5章集中呈现实验与专项预测。</w:t>
      </w:r>
    </w:p>
    <w:p>
      <w:r>
        <w:t>正文以第二问实测工作为主体。第一问与第三问保留任务背景及衔接说明；未执行的第一问方案和100条原始清单另存写作素材。</w:t>
      </w:r>
    </w:p>
    <w:p>
      <w:r>
        <w:t>观测状态递推保留为自建候选；最终专项预测使用按预定规则选中的EMT-DLFR适配版，避免模型叙述与结果来源不一致。</w:t>
      </w:r>
    </w:p>
    <w:p>
      <w:r>
        <w:t>本文为阶段性论文工作稿，并非整题完稿。后续应按第一问、第三问的实际成果调整整体章序，最终统一竞赛模板与参考文献格式。</w:t>
      </w:r>
    </w:p>
    <w:p>
      <w:r>
        <w:br w:type="page"/>
      </w:r>
    </w:p>
    <w:p>
      <w:pPr>
        <w:pStyle w:val="Heading1"/>
      </w:pPr>
      <w:r>
        <w:t>目录</w:t>
      </w:r>
    </w:p>
    <w:p>
      <w:pPr>
        <w:spacing w:after="40" w:line="252" w:lineRule="auto"/>
        <w:ind w:firstLine="0" w:left="0"/>
      </w:pPr>
      <w:r>
        <w:rPr>
          <w:rFonts w:ascii="Times New Roman" w:hAnsi="Times New Roman" w:eastAsia="宋体"/>
          <w:sz w:val="18"/>
        </w:rPr>
        <w:t>1 问题重述与分析</w:t>
      </w:r>
    </w:p>
    <w:p>
      <w:pPr>
        <w:spacing w:after="40" w:line="252" w:lineRule="auto"/>
        <w:ind w:firstLine="0" w:left="255"/>
      </w:pPr>
      <w:r>
        <w:rPr>
          <w:rFonts w:ascii="Times New Roman" w:hAnsi="Times New Roman" w:eastAsia="宋体"/>
          <w:sz w:val="18"/>
        </w:rPr>
        <w:t>1.1 问题背景</w:t>
      </w:r>
    </w:p>
    <w:p>
      <w:pPr>
        <w:spacing w:after="40" w:line="252" w:lineRule="auto"/>
        <w:ind w:firstLine="0" w:left="255"/>
      </w:pPr>
      <w:r>
        <w:rPr>
          <w:rFonts w:ascii="Times New Roman" w:hAnsi="Times New Roman" w:eastAsia="宋体"/>
          <w:sz w:val="18"/>
        </w:rPr>
        <w:t>1.2 问题重述</w:t>
      </w:r>
    </w:p>
    <w:p>
      <w:pPr>
        <w:spacing w:after="40" w:line="252" w:lineRule="auto"/>
        <w:ind w:firstLine="0" w:left="255"/>
      </w:pPr>
      <w:r>
        <w:rPr>
          <w:rFonts w:ascii="Times New Roman" w:hAnsi="Times New Roman" w:eastAsia="宋体"/>
          <w:sz w:val="18"/>
        </w:rPr>
        <w:t>1.3 问题分析</w:t>
      </w:r>
    </w:p>
    <w:p>
      <w:pPr>
        <w:spacing w:after="40" w:line="252" w:lineRule="auto"/>
        <w:ind w:firstLine="0" w:left="255"/>
      </w:pPr>
      <w:r>
        <w:rPr>
          <w:rFonts w:ascii="Times New Roman" w:hAnsi="Times New Roman" w:eastAsia="宋体"/>
          <w:sz w:val="18"/>
        </w:rPr>
        <w:t>1.4 研究现状与方法选择依据</w:t>
      </w:r>
    </w:p>
    <w:p>
      <w:pPr>
        <w:spacing w:after="40" w:line="252" w:lineRule="auto"/>
        <w:ind w:firstLine="0" w:left="255"/>
      </w:pPr>
      <w:r>
        <w:rPr>
          <w:rFonts w:ascii="Times New Roman" w:hAnsi="Times New Roman" w:eastAsia="宋体"/>
          <w:sz w:val="18"/>
        </w:rPr>
        <w:t>1.5 总体建模思路与技术路线</w:t>
      </w:r>
    </w:p>
    <w:p>
      <w:pPr>
        <w:spacing w:after="40" w:line="252" w:lineRule="auto"/>
        <w:ind w:firstLine="0" w:left="0"/>
      </w:pPr>
      <w:r>
        <w:rPr>
          <w:rFonts w:ascii="Times New Roman" w:hAnsi="Times New Roman" w:eastAsia="宋体"/>
          <w:sz w:val="18"/>
        </w:rPr>
        <w:t>2 模型假设与符号说明</w:t>
      </w:r>
    </w:p>
    <w:p>
      <w:pPr>
        <w:spacing w:after="40" w:line="252" w:lineRule="auto"/>
        <w:ind w:firstLine="0" w:left="255"/>
      </w:pPr>
      <w:r>
        <w:rPr>
          <w:rFonts w:ascii="Times New Roman" w:hAnsi="Times New Roman" w:eastAsia="宋体"/>
          <w:sz w:val="18"/>
        </w:rPr>
        <w:t>2.1 模型基本假设</w:t>
      </w:r>
    </w:p>
    <w:p>
      <w:pPr>
        <w:spacing w:after="40" w:line="252" w:lineRule="auto"/>
        <w:ind w:firstLine="0" w:left="255"/>
      </w:pPr>
      <w:r>
        <w:rPr>
          <w:rFonts w:ascii="Times New Roman" w:hAnsi="Times New Roman" w:eastAsia="宋体"/>
          <w:sz w:val="18"/>
        </w:rPr>
        <w:t>2.2 主要符号与变量定义</w:t>
      </w:r>
    </w:p>
    <w:p>
      <w:pPr>
        <w:spacing w:after="40" w:line="252" w:lineRule="auto"/>
        <w:ind w:firstLine="0" w:left="0"/>
      </w:pPr>
      <w:r>
        <w:rPr>
          <w:rFonts w:ascii="Times New Roman" w:hAnsi="Times New Roman" w:eastAsia="宋体"/>
          <w:sz w:val="18"/>
        </w:rPr>
        <w:t>3 数据审查与预处理</w:t>
      </w:r>
    </w:p>
    <w:p>
      <w:pPr>
        <w:spacing w:after="40" w:line="252" w:lineRule="auto"/>
        <w:ind w:firstLine="0" w:left="255"/>
      </w:pPr>
      <w:r>
        <w:rPr>
          <w:rFonts w:ascii="Times New Roman" w:hAnsi="Times New Roman" w:eastAsia="宋体"/>
          <w:sz w:val="18"/>
        </w:rPr>
        <w:t>3.1 数据集构成与各附件使用范围</w:t>
      </w:r>
    </w:p>
    <w:p>
      <w:pPr>
        <w:spacing w:after="40" w:line="252" w:lineRule="auto"/>
        <w:ind w:firstLine="0" w:left="255"/>
      </w:pPr>
      <w:r>
        <w:rPr>
          <w:rFonts w:ascii="Times New Roman" w:hAnsi="Times New Roman" w:eastAsia="宋体"/>
          <w:sz w:val="18"/>
        </w:rPr>
        <w:t>3.2 样本编号对应与数据完整性检查</w:t>
      </w:r>
    </w:p>
    <w:p>
      <w:pPr>
        <w:spacing w:after="40" w:line="252" w:lineRule="auto"/>
        <w:ind w:firstLine="0" w:left="255"/>
      </w:pPr>
      <w:r>
        <w:rPr>
          <w:rFonts w:ascii="Times New Roman" w:hAnsi="Times New Roman" w:eastAsia="宋体"/>
          <w:sz w:val="18"/>
        </w:rPr>
        <w:t>3.3 标签定义与训练、验证数据组织</w:t>
      </w:r>
    </w:p>
    <w:p>
      <w:pPr>
        <w:spacing w:after="40" w:line="252" w:lineRule="auto"/>
        <w:ind w:firstLine="0" w:left="255"/>
      </w:pPr>
      <w:r>
        <w:rPr>
          <w:rFonts w:ascii="Times New Roman" w:hAnsi="Times New Roman" w:eastAsia="宋体"/>
          <w:sz w:val="18"/>
        </w:rPr>
        <w:t>3.4 序列有效长度、填充位置与模态缺失的区分</w:t>
      </w:r>
    </w:p>
    <w:p>
      <w:pPr>
        <w:spacing w:after="40" w:line="252" w:lineRule="auto"/>
        <w:ind w:firstLine="0" w:left="255"/>
      </w:pPr>
      <w:r>
        <w:rPr>
          <w:rFonts w:ascii="Times New Roman" w:hAnsi="Times New Roman" w:eastAsia="宋体"/>
          <w:sz w:val="18"/>
        </w:rPr>
        <w:t>3.5 异常值处理与特征标准化</w:t>
      </w:r>
    </w:p>
    <w:p>
      <w:pPr>
        <w:spacing w:after="40" w:line="252" w:lineRule="auto"/>
        <w:ind w:firstLine="0" w:left="255"/>
      </w:pPr>
      <w:r>
        <w:rPr>
          <w:rFonts w:ascii="Times New Roman" w:hAnsi="Times New Roman" w:eastAsia="宋体"/>
          <w:sz w:val="18"/>
        </w:rPr>
        <w:t>3.6 样本分布与数据质量统计</w:t>
      </w:r>
    </w:p>
    <w:p>
      <w:pPr>
        <w:spacing w:after="40" w:line="252" w:lineRule="auto"/>
        <w:ind w:firstLine="0" w:left="0"/>
      </w:pPr>
      <w:r>
        <w:rPr>
          <w:rFonts w:ascii="Times New Roman" w:hAnsi="Times New Roman" w:eastAsia="宋体"/>
          <w:sz w:val="18"/>
        </w:rPr>
        <w:t>4 局部模态缺失下的情感预测模型</w:t>
      </w:r>
    </w:p>
    <w:p>
      <w:pPr>
        <w:spacing w:after="40" w:line="252" w:lineRule="auto"/>
        <w:ind w:firstLine="0" w:left="255"/>
      </w:pPr>
      <w:r>
        <w:rPr>
          <w:rFonts w:ascii="Times New Roman" w:hAnsi="Times New Roman" w:eastAsia="宋体"/>
          <w:sz w:val="18"/>
        </w:rPr>
        <w:t>4.1 局部连续缺失的数学描述</w:t>
      </w:r>
    </w:p>
    <w:p>
      <w:pPr>
        <w:spacing w:after="40" w:line="252" w:lineRule="auto"/>
        <w:ind w:firstLine="0" w:left="255"/>
      </w:pPr>
      <w:r>
        <w:rPr>
          <w:rFonts w:ascii="Times New Roman" w:hAnsi="Times New Roman" w:eastAsia="宋体"/>
          <w:sz w:val="18"/>
        </w:rPr>
        <w:t>4.2 基于观测状态感知递推的鲁棒融合模型</w:t>
      </w:r>
    </w:p>
    <w:p>
      <w:pPr>
        <w:spacing w:after="40" w:line="252" w:lineRule="auto"/>
        <w:ind w:firstLine="0" w:left="255"/>
      </w:pPr>
      <w:r>
        <w:rPr>
          <w:rFonts w:ascii="Times New Roman" w:hAnsi="Times New Roman" w:eastAsia="宋体"/>
          <w:sz w:val="18"/>
        </w:rPr>
        <w:t>4.3 跨模态交互与特征恢复对照模型</w:t>
      </w:r>
    </w:p>
    <w:p>
      <w:pPr>
        <w:spacing w:after="40" w:line="252" w:lineRule="auto"/>
        <w:ind w:firstLine="0" w:left="255"/>
      </w:pPr>
      <w:r>
        <w:rPr>
          <w:rFonts w:ascii="Times New Roman" w:hAnsi="Times New Roman" w:eastAsia="宋体"/>
          <w:sz w:val="18"/>
        </w:rPr>
        <w:t>4.4 联合预测目标与两级恢复约束</w:t>
      </w:r>
    </w:p>
    <w:p>
      <w:pPr>
        <w:spacing w:after="40" w:line="252" w:lineRule="auto"/>
        <w:ind w:firstLine="0" w:left="255"/>
      </w:pPr>
      <w:r>
        <w:rPr>
          <w:rFonts w:ascii="Times New Roman" w:hAnsi="Times New Roman" w:eastAsia="宋体"/>
          <w:sz w:val="18"/>
        </w:rPr>
        <w:t>4.5 连续区间缺失增强</w:t>
      </w:r>
    </w:p>
    <w:p>
      <w:pPr>
        <w:spacing w:after="40" w:line="252" w:lineRule="auto"/>
        <w:ind w:firstLine="0" w:left="0"/>
      </w:pPr>
      <w:r>
        <w:rPr>
          <w:rFonts w:ascii="Times New Roman" w:hAnsi="Times New Roman" w:eastAsia="宋体"/>
          <w:sz w:val="18"/>
        </w:rPr>
        <w:t>5 实验验证、模型选择与专项预测</w:t>
      </w:r>
    </w:p>
    <w:p>
      <w:pPr>
        <w:spacing w:after="40" w:line="252" w:lineRule="auto"/>
        <w:ind w:firstLine="0" w:left="255"/>
      </w:pPr>
      <w:r>
        <w:rPr>
          <w:rFonts w:ascii="Times New Roman" w:hAnsi="Times New Roman" w:eastAsia="宋体"/>
          <w:sz w:val="18"/>
        </w:rPr>
        <w:t>5.1 训练配置与模型选择规则</w:t>
      </w:r>
    </w:p>
    <w:p>
      <w:pPr>
        <w:spacing w:after="40" w:line="252" w:lineRule="auto"/>
        <w:ind w:firstLine="0" w:left="255"/>
      </w:pPr>
      <w:r>
        <w:rPr>
          <w:rFonts w:ascii="Times New Roman" w:hAnsi="Times New Roman" w:eastAsia="宋体"/>
          <w:sz w:val="18"/>
        </w:rPr>
        <w:t>5.2 评价指标与结果统计</w:t>
      </w:r>
    </w:p>
    <w:p>
      <w:pPr>
        <w:spacing w:after="40" w:line="252" w:lineRule="auto"/>
        <w:ind w:firstLine="0" w:left="255"/>
      </w:pPr>
      <w:r>
        <w:rPr>
          <w:rFonts w:ascii="Times New Roman" w:hAnsi="Times New Roman" w:eastAsia="宋体"/>
          <w:sz w:val="18"/>
        </w:rPr>
        <w:t>5.3 验证集基础性能与基线对比</w:t>
      </w:r>
    </w:p>
    <w:p>
      <w:pPr>
        <w:spacing w:after="40" w:line="252" w:lineRule="auto"/>
        <w:ind w:firstLine="0" w:left="255"/>
      </w:pPr>
      <w:r>
        <w:rPr>
          <w:rFonts w:ascii="Times New Roman" w:hAnsi="Times New Roman" w:eastAsia="宋体"/>
          <w:sz w:val="18"/>
        </w:rPr>
        <w:t>5.4 模态缺失对预测性能的影响规律</w:t>
      </w:r>
    </w:p>
    <w:p>
      <w:pPr>
        <w:spacing w:after="40" w:line="252" w:lineRule="auto"/>
        <w:ind w:firstLine="0" w:left="255"/>
      </w:pPr>
      <w:r>
        <w:rPr>
          <w:rFonts w:ascii="Times New Roman" w:hAnsi="Times New Roman" w:eastAsia="宋体"/>
          <w:sz w:val="18"/>
        </w:rPr>
        <w:t>5.5 核心模块消融实验</w:t>
      </w:r>
    </w:p>
    <w:p>
      <w:pPr>
        <w:spacing w:after="40" w:line="252" w:lineRule="auto"/>
        <w:ind w:firstLine="0" w:left="255"/>
      </w:pPr>
      <w:r>
        <w:rPr>
          <w:rFonts w:ascii="Times New Roman" w:hAnsi="Times New Roman" w:eastAsia="宋体"/>
          <w:sz w:val="18"/>
        </w:rPr>
        <w:t>5.6 预测结果可视化与错误归因</w:t>
      </w:r>
    </w:p>
    <w:p>
      <w:pPr>
        <w:spacing w:after="40" w:line="252" w:lineRule="auto"/>
        <w:ind w:firstLine="0" w:left="255"/>
      </w:pPr>
      <w:r>
        <w:rPr>
          <w:rFonts w:ascii="Times New Roman" w:hAnsi="Times New Roman" w:eastAsia="宋体"/>
          <w:sz w:val="18"/>
        </w:rPr>
        <w:t>5.7 附件3全量预测结果汇总与结果文件说明</w:t>
      </w:r>
    </w:p>
    <w:p>
      <w:pPr>
        <w:spacing w:after="40" w:line="252" w:lineRule="auto"/>
        <w:ind w:firstLine="0" w:left="255"/>
      </w:pPr>
      <w:r>
        <w:rPr>
          <w:rFonts w:ascii="Times New Roman" w:hAnsi="Times New Roman" w:eastAsia="宋体"/>
          <w:sz w:val="18"/>
        </w:rPr>
        <w:t>5.8 适用范围与后续任务衔接</w:t>
      </w:r>
    </w:p>
    <w:p>
      <w:pPr>
        <w:spacing w:after="40" w:line="252" w:lineRule="auto"/>
        <w:ind w:firstLine="0" w:left="0"/>
      </w:pPr>
      <w:r>
        <w:rPr>
          <w:rFonts w:ascii="Times New Roman" w:hAnsi="Times New Roman" w:eastAsia="宋体"/>
          <w:sz w:val="18"/>
        </w:rPr>
        <w:t>参考文献</w:t>
      </w:r>
    </w:p>
    <w:p>
      <w:r>
        <w:br w:type="page"/>
      </w:r>
    </w:p>
    <w:p>
      <w:pPr>
        <w:pStyle w:val="Heading1"/>
      </w:pPr>
      <w:r>
        <w:t>1 问题重述与分析</w:t>
      </w:r>
    </w:p>
    <w:p>
      <w:pPr>
        <w:pStyle w:val="Heading2"/>
      </w:pPr>
      <w:r>
        <w:t>1.1 问题背景</w:t>
      </w:r>
    </w:p>
    <w:p>
      <w:r>
        <w:t>情感预测是自然人机交互、智能客服和具身智能中的基础任务。人在表达态度时，词语内容、语音韵律和面部行为通常同时参与：文本提供语义线索，音频反映语速、停顿和声音变化，视觉提供表情与动作信息。单一模态可能出现语义歧义或观测不足，因而需要建立能够利用多源信息的预测模型。</w:t>
      </w:r>
    </w:p>
    <w:p>
      <w:r>
        <w:t>实际场景与理想的完整输入存在差异。音视频采样频率不同，词语持续时间不等，特征序列需要明确的对应关系；转写失败、声学干扰和人脸检测失败可能造成局部观测不可用；预测模型即使输出准确，也可能无法说明其主要依据。因此，本题需要同时处理特征提取与对齐、局部缺失下的稳定预测，以及可回查原始素材的解释三个问题。</w:t>
      </w:r>
    </w:p>
    <w:p>
      <w:r>
        <w:t>本研究以赛题提供的CMU-MOSEI相关视频与标准化特征为唯一情感建模数据来源[1]。对于情感极性采用负向、中性、正向三分类，对于强度采用连续值回归。通用预训练编码器用于基础特征处理，模型参数、结构选择与结果统计均服从题目规定的数据使用边界。</w:t>
      </w:r>
    </w:p>
    <w:p>
      <w:pPr>
        <w:pStyle w:val="Heading2"/>
      </w:pPr>
      <w:r>
        <w:t>1.2 问题重述</w:t>
      </w:r>
    </w:p>
    <w:p>
      <w:pPr>
        <w:pStyle w:val="Heading3"/>
      </w:pPr>
      <w:r>
        <w:t>1.2.1 问题一：多模态特征提取与时序对齐</w:t>
      </w:r>
    </w:p>
    <w:p>
      <w:r>
        <w:t>针对附件1的100条原始视频及配套英文转写文本，建立文本、语音、视觉三种情感相关特征的定义、提取和对齐流程。输出须覆盖全部样本，保留样本标识、特征矩阵、有效长度、填充规则与原素材的对应记录；说明工具版本和关键参数，并通过典型样本展示文本片段、语音区间、视频帧段之间的对应关系。自主生成的特征文件应具有完整性、可核验性和可复现性。</w:t>
      </w:r>
    </w:p>
    <w:p>
      <w:pPr>
        <w:pStyle w:val="Heading3"/>
      </w:pPr>
      <w:r>
        <w:t>1.2.2 问题二：局部模态缺失下的鲁棒情感预测</w:t>
      </w:r>
    </w:p>
    <w:p>
      <w:r>
        <w:t>针对一个或多个模态的部分连续位置不可用的情形，利用附件2训练集建立情感极性与强度预测模型，在验证集选择结构及参数，并分析缺失模态类型、缺失位置和区间长度对性能的影响。局部缺失不等于整路模态完全不存在。最终使用冻结的预测器对附件3全部30条无标签样本输出结果。第一问自提特征不是第二问训练的必需前置输入。</w:t>
      </w:r>
    </w:p>
    <w:p>
      <w:pPr>
        <w:pStyle w:val="Heading3"/>
      </w:pPr>
      <w:r>
        <w:t>1.2.3 问题三：可解释性情感预测</w:t>
      </w:r>
    </w:p>
    <w:p>
      <w:r>
        <w:t>针对决策依据不易追溯的问题，建立同时输出情感预测、主要参考模态、模态作用程度与局部关键证据的分析方法。模型仍在附件2训练/验证划分上学习与选择，附件4的20条样本用于最终预测和解释。关键证据需要对应原始文本片段、语音时段或视觉关键帧，不能只给出没有原素材对应关系的注意力热力图。</w:t>
      </w:r>
    </w:p>
    <w:p>
      <w:pPr>
        <w:pStyle w:val="Heading2"/>
      </w:pPr>
      <w:r>
        <w:t>1.3 问题分析</w:t>
      </w:r>
    </w:p>
    <w:p>
      <w:pPr>
        <w:pStyle w:val="Heading3"/>
      </w:pPr>
      <w:r>
        <w:t>1.3.1 多模态时间尺度差异与特征对应问题</w:t>
      </w:r>
    </w:p>
    <w:p>
      <w:r>
        <w:t>文本以词或子词组织，声学特征通常以短时窗采样，视觉以视频帧组织，三者长度与时间分辨率不同。仅将三个矩阵截成同样行数，不能保证相同行具有相同时间含义。问题一应建立统一时间基准，并保存词到子词、子词到时间区间和音视频聚合窗口的映射。对于官方对齐特征，只接受题面给定的序列对应形式，不自行把第j行解释为视频的第j/50时刻。</w:t>
      </w:r>
    </w:p>
    <w:p>
      <w:r>
        <w:t>附件1与附件2不是同一批样本。先前审计发现100条原始样本只有18条ID在附件2中出现，故不能用附件2特征代替问题一的自主提取。问题一的工具、特征维数可以合理选择，但即使与附件2维数相同，也不能据此认定两者语义或提取流程一致。</w:t>
      </w:r>
    </w:p>
    <w:p>
      <w:pPr>
        <w:pStyle w:val="Heading3"/>
      </w:pPr>
      <w:r>
        <w:t>1.3.2 连续局部缺失与情感预测稳定性问题</w:t>
      </w:r>
    </w:p>
    <w:p>
      <w:r>
        <w:t>连续缺失会在相邻位置同时移除情感线索，影响跨模态补充与时序记忆。建模时需要区分内容范围、原始可用性和人工遮挡三个概念，保留中间空位的顺序，使缺失长度提示和状态传播有明确含义。音视频全零行只能被操作性地识别为不可用观测，其成因无法仅凭数值判定。</w:t>
      </w:r>
    </w:p>
    <w:p>
      <w:r>
        <w:t>本题属于不完整观测下的监督多模态序列到样本学习，而非预测未来时刻的时间序列外推。本文先构建可用观测融合及隐状态递推候选，再使用MLP、GRU和公开论文结构进行验证。模型复杂度的增加是否有效由统一条件下的实测决定，不预先假定状态递推或特征恢复一定更优。</w:t>
      </w:r>
    </w:p>
    <w:p>
      <w:pPr>
        <w:pStyle w:val="Heading3"/>
      </w:pPr>
      <w:r>
        <w:t>1.3.3 模态作用量化与原始证据追溯问题</w:t>
      </w:r>
    </w:p>
    <w:p>
      <w:r>
        <w:t>模型解释包含模态层面和局部位置层面。可通过控制输入扰动，测量某种模态或某段内容被移除后的类别概率与强度变化，再对关键区域回看原素材。由于不同模态可能包含冗余信息，单次删除后预测不变并不必然说明该模态未起作用；归因需要考虑模态组合并进行忠实性检验。</w:t>
      </w:r>
    </w:p>
    <w:p>
      <w:r>
        <w:t>问题二的遮挡工具可以复用于问题三，但评价目的不同：问题二比较预测与真实标签，问题三比较模型判断在受控扰动前后的变化。附件4对齐版13号视觉全零，应标记为视觉不可用，而非解释为视觉贡献低。恢复器生成的表示属于模型估计，也不能充当视频中真实出现的表情证据。</w:t>
      </w:r>
    </w:p>
    <w:p>
      <w:pPr>
        <w:pStyle w:val="Heading2"/>
      </w:pPr>
      <w:r>
        <w:t>1.4 研究现状与方法选择依据</w:t>
      </w:r>
    </w:p>
    <w:p>
      <w:r>
        <w:t>多模态情感分析的相关研究主要从跨模态交互与不完整观测恢复两个方向展开。低秩多模态融合LMF通过因子分解表达模态间乘性交互[2]；MulT利用多个方向的跨模态注意力，将源模态信息传递到目标序列[3]；TFR-Net引入特征重建以处理不完整多模态输入[4]；EMT-DLFR通过全局—局部交互结合低层重建与高层表示吸引，提高缺失条件下的表示稳定性[5]。</w:t>
      </w:r>
    </w:p>
    <w:p>
      <w:r>
        <w:t>这些方法与赛题的输入和评价口径存在差异。部分开源实现使用逐位置随机缺失、二分类评价或不同的文本编码器，不能直接套用论文中的数值。本文实际完成MulT和EMT-DLFR的赛题适配，统一为三分类与回归、同一冻结文本编码器和连续区间评价；LMF与TFR-Net仅作为相关工作介绍，不报告未运行方法的实验成绩。</w:t>
      </w:r>
    </w:p>
    <w:p>
      <w:pPr>
        <w:pStyle w:val="Heading2"/>
      </w:pPr>
      <w:r>
        <w:t>1.5 总体建模思路与技术路线</w:t>
      </w:r>
    </w:p>
    <w:p>
      <w:r>
        <w:t>总体流程为“附件审查—统一表示与掩码—候选模型训练—缺失条件验证—专项推理与证据追溯”。数据审查先确定样本身份与输入接口，问题一以原始视频为入口建立自主特征和时间映射；问题二直接使用附件2的对齐版本，统一重编码文本，比较融合与递推模型并开展缺失消融；问题三可以复用合格预测器与掩码接口，但需另行完成模态作用分析和原视频定位。</w:t>
      </w:r>
    </w:p>
    <w:p>
      <w:r>
        <w:t>当前第二问的正式实验和附件3预测已完成。第一问完成了原始视频清单核查，但尚未生成自主三模态特征；第三问尚未完成专项加载、解释验证和真实时间映射。因此，正文重点展开已实现的缺失预测模型与实验，第一问的待实施方案另存写作素材；第三问的证据映射与解释评估须待实际完成后纳入。</w:t>
      </w:r>
    </w:p>
    <w:p>
      <w:pPr>
        <w:keepNext/>
        <w:ind w:firstLine="0"/>
        <w:jc w:val="center"/>
      </w:pPr>
      <w:r>
        <w:drawing>
          <wp:inline xmlns:a="http://schemas.openxmlformats.org/drawingml/2006/main" xmlns:pic="http://schemas.openxmlformats.org/drawingml/2006/picture">
            <wp:extent cx="5580000" cy="2688545"/>
            <wp:docPr id="1" name="Picture 1"/>
            <wp:cNvGraphicFramePr>
              <a:graphicFrameLocks noChangeAspect="1"/>
            </wp:cNvGraphicFramePr>
            <a:graphic>
              <a:graphicData uri="http://schemas.openxmlformats.org/drawingml/2006/picture">
                <pic:pic>
                  <pic:nvPicPr>
                    <pic:cNvPr id="0" name="技术路线.png"/>
                    <pic:cNvPicPr/>
                  </pic:nvPicPr>
                  <pic:blipFill>
                    <a:blip r:embed="rId10"/>
                    <a:stretch>
                      <a:fillRect/>
                    </a:stretch>
                  </pic:blipFill>
                  <pic:spPr>
                    <a:xfrm>
                      <a:off x="0" y="0"/>
                      <a:ext cx="5580000" cy="2688545"/>
                    </a:xfrm>
                    <a:prstGeom prst="rect"/>
                  </pic:spPr>
                </pic:pic>
              </a:graphicData>
            </a:graphic>
          </wp:inline>
        </w:drawing>
      </w:r>
    </w:p>
    <w:p>
      <w:pPr>
        <w:ind w:firstLine="0"/>
        <w:jc w:val="center"/>
      </w:pPr>
      <w:r>
        <w:rPr>
          <w:rFonts w:ascii="Times New Roman" w:hAnsi="Times New Roman" w:eastAsia="宋体"/>
          <w:sz w:val="18"/>
        </w:rPr>
        <w:t>图1 总体技术路线及当前完成范围</w:t>
      </w:r>
    </w:p>
    <w:p>
      <w:r>
        <w:br w:type="page"/>
      </w:r>
    </w:p>
    <w:p>
      <w:pPr>
        <w:pStyle w:val="Heading1"/>
      </w:pPr>
      <w:r>
        <w:t>2 模型假设与符号说明</w:t>
      </w:r>
    </w:p>
    <w:p>
      <w:pPr>
        <w:pStyle w:val="Heading2"/>
      </w:pPr>
      <w:r>
        <w:t>2.1 模型基本假设</w:t>
      </w:r>
    </w:p>
    <w:p>
      <w:r>
        <w:t>假设1：赛题给定的样本身份和情感标注作为监督依据予以保留，不根据模型输出擅自修改标签。该假设不要求每条标注完全无噪声；预测误差分析仍需考虑语义歧义与标注不确定性。</w:t>
      </w:r>
    </w:p>
    <w:p>
      <w:r>
        <w:t>假设2：在所选择的官方对齐版本中，不同模态的同一存储位置具有题目规定的对应关系。该关系仅用于位置级建模，不进一步假设各位置等时长或已经具有已知的真实时间戳。</w:t>
      </w:r>
    </w:p>
    <w:p>
      <w:r>
        <w:t>假设3：内容位置由特殊词元与注意力信息共同识别。对本批官方附件，在内容范围内音视频的有限非零行视为可用观测；token 100按已核验的专项缺失约定处理。全零特征的真实来源不作额外推断，通用文本中的未知词也不一律等价于缺失。</w:t>
      </w:r>
    </w:p>
    <w:p>
      <w:r>
        <w:t>假设4：训练集上计算的可用观测均值和标准差能够作为验证及专项输入的共同尺度。训练、验证划分保持官方的原视频分组隔离，不假定不同视频分布完全一致。分布偏移对专项泛化的影响作为结果局限保留。</w:t>
      </w:r>
    </w:p>
    <w:p>
      <w:r>
        <w:t>假设5：人工连续遮挡可以用于研究局部观测损失对预测的影响，但它不被假定为附件3真实生成机制的精确复现。缺失增强只移除原有信息，不利用专项文本匹配或跨版本补回原始内容。</w:t>
      </w:r>
    </w:p>
    <w:p>
      <w:r>
        <w:t>假设6：状态递推中的隐变量是为片段级预测学习的潜在表示，而不是经测量验证的瞬时情绪状态。其传播与更新结构借鉴部分观测系统的思想，不赋予严格卡尔曼滤波、已知动力学或最优控制的结论。</w:t>
      </w:r>
    </w:p>
    <w:p>
      <w:r>
        <w:t>假设7（仅用于第一问拟定方案）：英文转写与音频具有足够的内容对应性，能够进行词级强制对齐；对齐置信度低、原文不匹配或无法定位的片段须保留失败标记。此假设尚需在100条样本实际提取时验证，不能据此直接填入对齐误差。</w:t>
      </w:r>
    </w:p>
    <w:p>
      <w:pPr>
        <w:pStyle w:val="Heading2"/>
      </w:pPr>
      <w:r>
        <w:t>2.2 主要符号与变量定义</w:t>
      </w:r>
    </w:p>
    <w:p>
      <w:pPr>
        <w:keepNext/>
        <w:ind w:firstLine="0"/>
        <w:jc w:val="center"/>
      </w:pPr>
      <w:r>
        <w:rPr>
          <w:rFonts w:ascii="Times New Roman" w:hAnsi="Times New Roman" w:eastAsia="黑体"/>
          <w:sz w:val="20"/>
        </w:rPr>
        <w:t>表1 主要符号与变量</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符号</w:t>
            </w:r>
          </w:p>
        </w:tc>
        <w:tc>
          <w:tcPr>
            <w:tcW w:type="dxa" w:w="3175"/>
            <w:shd w:fill="E9EFF4"/>
          </w:tcPr>
          <w:p>
            <w:pPr>
              <w:spacing w:line="264" w:lineRule="auto" w:after="60" w:before="60"/>
              <w:ind w:firstLine="0"/>
            </w:pPr>
            <w:r>
              <w:rPr>
                <w:rFonts w:ascii="Times New Roman" w:hAnsi="Times New Roman" w:eastAsia="宋体"/>
                <w:b/>
                <w:sz w:val="18"/>
              </w:rPr>
              <w:t>含义</w:t>
            </w:r>
          </w:p>
        </w:tc>
        <w:tc>
          <w:tcPr>
            <w:tcW w:type="dxa" w:w="3175"/>
            <w:shd w:fill="E9EFF4"/>
          </w:tcPr>
          <w:p>
            <w:pPr>
              <w:spacing w:line="264" w:lineRule="auto" w:after="60" w:before="60"/>
              <w:ind w:firstLine="0"/>
            </w:pPr>
            <w:r>
              <w:rPr>
                <w:rFonts w:ascii="Times New Roman" w:hAnsi="Times New Roman" w:eastAsia="宋体"/>
                <w:b/>
                <w:sz w:val="18"/>
              </w:rPr>
              <w:t>取值或单位</w:t>
            </w:r>
          </w:p>
        </w:tc>
      </w:tr>
      <w:tr>
        <w:trPr>
          <w:cantSplit/>
        </w:trPr>
        <w:tc>
          <w:tcPr>
            <w:tcW w:type="dxa" w:w="3175"/>
          </w:tcPr>
          <w:p>
            <w:pPr>
              <w:spacing w:line="264" w:lineRule="auto" w:after="60" w:before="60"/>
              <w:ind w:firstLine="0"/>
            </w:pPr>
            <w:r>
              <w:rPr>
                <w:rFonts w:ascii="Times New Roman" w:hAnsi="Times New Roman" w:eastAsia="宋体"/>
                <w:b w:val="0"/>
                <w:sz w:val="18"/>
              </w:rPr>
              <w:t>i，m，t</w:t>
            </w:r>
          </w:p>
        </w:tc>
        <w:tc>
          <w:tcPr>
            <w:tcW w:type="dxa" w:w="3175"/>
          </w:tcPr>
          <w:p>
            <w:pPr>
              <w:spacing w:line="264" w:lineRule="auto" w:after="60" w:before="60"/>
              <w:ind w:firstLine="0"/>
            </w:pPr>
            <w:r>
              <w:rPr>
                <w:rFonts w:ascii="Times New Roman" w:hAnsi="Times New Roman" w:eastAsia="宋体"/>
                <w:b w:val="0"/>
                <w:sz w:val="18"/>
              </w:rPr>
              <w:t>样本、模态、存储位置索引</w:t>
            </w:r>
          </w:p>
        </w:tc>
        <w:tc>
          <w:tcPr>
            <w:tcW w:type="dxa" w:w="3175"/>
          </w:tcPr>
          <w:p>
            <w:pPr>
              <w:spacing w:line="264" w:lineRule="auto" w:after="60" w:before="60"/>
              <w:ind w:firstLine="0"/>
            </w:pPr>
            <w:r>
              <w:rPr>
                <w:rFonts w:ascii="Times New Roman" w:hAnsi="Times New Roman" w:eastAsia="宋体"/>
                <w:b w:val="0"/>
                <w:sz w:val="18"/>
              </w:rPr>
              <w:t>m∈{T,A,V}；官方t=0,…,49</w:t>
            </w:r>
          </w:p>
        </w:tc>
      </w:tr>
      <w:tr>
        <w:trPr>
          <w:cantSplit/>
        </w:trPr>
        <w:tc>
          <w:tcPr>
            <w:tcW w:type="dxa" w:w="3175"/>
          </w:tcPr>
          <w:p>
            <w:pPr>
              <w:spacing w:line="264" w:lineRule="auto" w:after="60" w:before="60"/>
              <w:ind w:firstLine="0"/>
            </w:pPr>
            <w:r>
              <w:rPr>
                <w:rFonts w:ascii="Times New Roman" w:hAnsi="Times New Roman" w:eastAsia="宋体"/>
                <w:b w:val="0"/>
                <w:sz w:val="18"/>
              </w:rPr>
              <w:t>Xᵢᵐ，xᵢₜᵐ</w:t>
            </w:r>
          </w:p>
        </w:tc>
        <w:tc>
          <w:tcPr>
            <w:tcW w:type="dxa" w:w="3175"/>
          </w:tcPr>
          <w:p>
            <w:pPr>
              <w:spacing w:line="264" w:lineRule="auto" w:after="60" w:before="60"/>
              <w:ind w:firstLine="0"/>
            </w:pPr>
            <w:r>
              <w:rPr>
                <w:rFonts w:ascii="Times New Roman" w:hAnsi="Times New Roman" w:eastAsia="宋体"/>
                <w:b w:val="0"/>
                <w:sz w:val="18"/>
              </w:rPr>
              <w:t>模态特征矩阵及单位置向量</w:t>
            </w:r>
          </w:p>
        </w:tc>
        <w:tc>
          <w:tcPr>
            <w:tcW w:type="dxa" w:w="3175"/>
          </w:tcPr>
          <w:p>
            <w:pPr>
              <w:spacing w:line="264" w:lineRule="auto" w:after="60" w:before="60"/>
              <w:ind w:firstLine="0"/>
            </w:pPr>
            <w:r>
              <w:rPr>
                <w:rFonts w:ascii="Times New Roman" w:hAnsi="Times New Roman" w:eastAsia="宋体"/>
                <w:b w:val="0"/>
                <w:sz w:val="18"/>
              </w:rPr>
              <w:t>第二问维数256/74/35</w:t>
            </w:r>
          </w:p>
        </w:tc>
      </w:tr>
      <w:tr>
        <w:trPr>
          <w:cantSplit/>
        </w:trPr>
        <w:tc>
          <w:tcPr>
            <w:tcW w:type="dxa" w:w="3175"/>
          </w:tcPr>
          <w:p>
            <w:pPr>
              <w:spacing w:line="264" w:lineRule="auto" w:after="60" w:before="60"/>
              <w:ind w:firstLine="0"/>
            </w:pPr>
            <w:r>
              <w:rPr>
                <w:rFonts w:ascii="Times New Roman" w:hAnsi="Times New Roman" w:eastAsia="宋体"/>
                <w:b w:val="0"/>
                <w:sz w:val="18"/>
              </w:rPr>
              <w:t>sᵢₜ，Lᵢ</w:t>
            </w:r>
          </w:p>
        </w:tc>
        <w:tc>
          <w:tcPr>
            <w:tcW w:type="dxa" w:w="3175"/>
          </w:tcPr>
          <w:p>
            <w:pPr>
              <w:spacing w:line="264" w:lineRule="auto" w:after="60" w:before="60"/>
              <w:ind w:firstLine="0"/>
            </w:pPr>
            <w:r>
              <w:rPr>
                <w:rFonts w:ascii="Times New Roman" w:hAnsi="Times New Roman" w:eastAsia="宋体"/>
                <w:b w:val="0"/>
                <w:sz w:val="18"/>
              </w:rPr>
              <w:t>内容位置掩码及内容长度</w:t>
            </w:r>
          </w:p>
        </w:tc>
        <w:tc>
          <w:tcPr>
            <w:tcW w:type="dxa" w:w="3175"/>
          </w:tcPr>
          <w:p>
            <w:pPr>
              <w:spacing w:line="264" w:lineRule="auto" w:after="60" w:before="60"/>
              <w:ind w:firstLine="0"/>
            </w:pPr>
            <w:r>
              <w:rPr>
                <w:rFonts w:ascii="Times New Roman" w:hAnsi="Times New Roman" w:eastAsia="宋体"/>
                <w:b w:val="0"/>
                <w:sz w:val="18"/>
              </w:rPr>
              <w:t>s∈{0,1}；L=Σₜsᵢₜ</w:t>
            </w:r>
          </w:p>
        </w:tc>
      </w:tr>
      <w:tr>
        <w:trPr>
          <w:cantSplit/>
        </w:trPr>
        <w:tc>
          <w:tcPr>
            <w:tcW w:type="dxa" w:w="3175"/>
          </w:tcPr>
          <w:p>
            <w:pPr>
              <w:spacing w:line="264" w:lineRule="auto" w:after="60" w:before="60"/>
              <w:ind w:firstLine="0"/>
            </w:pPr>
            <w:r>
              <w:rPr>
                <w:rFonts w:ascii="Times New Roman" w:hAnsi="Times New Roman" w:eastAsia="宋体"/>
                <w:b w:val="0"/>
                <w:sz w:val="18"/>
              </w:rPr>
              <w:t>oᵢₜᵐ</w:t>
            </w:r>
          </w:p>
        </w:tc>
        <w:tc>
          <w:tcPr>
            <w:tcW w:type="dxa" w:w="3175"/>
          </w:tcPr>
          <w:p>
            <w:pPr>
              <w:spacing w:line="264" w:lineRule="auto" w:after="60" w:before="60"/>
              <w:ind w:firstLine="0"/>
            </w:pPr>
            <w:r>
              <w:rPr>
                <w:rFonts w:ascii="Times New Roman" w:hAnsi="Times New Roman" w:eastAsia="宋体"/>
                <w:b w:val="0"/>
                <w:sz w:val="18"/>
              </w:rPr>
              <w:t>人工遮挡前的可用观测掩码</w:t>
            </w:r>
          </w:p>
        </w:tc>
        <w:tc>
          <w:tcPr>
            <w:tcW w:type="dxa" w:w="3175"/>
          </w:tcPr>
          <w:p>
            <w:pPr>
              <w:spacing w:line="264" w:lineRule="auto" w:after="60" w:before="60"/>
              <w:ind w:firstLine="0"/>
            </w:pPr>
            <w:r>
              <w:rPr>
                <w:rFonts w:ascii="Times New Roman" w:hAnsi="Times New Roman" w:eastAsia="宋体"/>
                <w:b w:val="0"/>
                <w:sz w:val="18"/>
              </w:rPr>
              <w:t>1为可用，不等同attention</w:t>
            </w:r>
          </w:p>
        </w:tc>
      </w:tr>
      <w:tr>
        <w:trPr>
          <w:cantSplit/>
        </w:trPr>
        <w:tc>
          <w:tcPr>
            <w:tcW w:type="dxa" w:w="3175"/>
          </w:tcPr>
          <w:p>
            <w:pPr>
              <w:spacing w:line="264" w:lineRule="auto" w:after="60" w:before="60"/>
              <w:ind w:firstLine="0"/>
            </w:pPr>
            <w:r>
              <w:rPr>
                <w:rFonts w:ascii="Times New Roman" w:hAnsi="Times New Roman" w:eastAsia="宋体"/>
                <w:b w:val="0"/>
                <w:sz w:val="18"/>
              </w:rPr>
              <w:t>bᵢₜᵐ，õᵢₜᵐ</w:t>
            </w:r>
          </w:p>
        </w:tc>
        <w:tc>
          <w:tcPr>
            <w:tcW w:type="dxa" w:w="3175"/>
          </w:tcPr>
          <w:p>
            <w:pPr>
              <w:spacing w:line="264" w:lineRule="auto" w:after="60" w:before="60"/>
              <w:ind w:firstLine="0"/>
            </w:pPr>
            <w:r>
              <w:rPr>
                <w:rFonts w:ascii="Times New Roman" w:hAnsi="Times New Roman" w:eastAsia="宋体"/>
                <w:b w:val="0"/>
                <w:sz w:val="18"/>
              </w:rPr>
              <w:t>人工遮挡掩码、遮挡后的可用掩码</w:t>
            </w:r>
          </w:p>
        </w:tc>
        <w:tc>
          <w:tcPr>
            <w:tcW w:type="dxa" w:w="3175"/>
          </w:tcPr>
          <w:p>
            <w:pPr>
              <w:spacing w:line="264" w:lineRule="auto" w:after="60" w:before="60"/>
              <w:ind w:firstLine="0"/>
            </w:pPr>
            <w:r>
              <w:rPr>
                <w:rFonts w:ascii="Times New Roman" w:hAnsi="Times New Roman" w:eastAsia="宋体"/>
                <w:b w:val="0"/>
                <w:sz w:val="18"/>
              </w:rPr>
              <w:t>õ=s·o·(1−b)</w:t>
            </w:r>
          </w:p>
        </w:tc>
      </w:tr>
      <w:tr>
        <w:trPr>
          <w:cantSplit/>
        </w:trPr>
        <w:tc>
          <w:tcPr>
            <w:tcW w:type="dxa" w:w="3175"/>
          </w:tcPr>
          <w:p>
            <w:pPr>
              <w:spacing w:line="264" w:lineRule="auto" w:after="60" w:before="60"/>
              <w:ind w:firstLine="0"/>
            </w:pPr>
            <w:r>
              <w:rPr>
                <w:rFonts w:ascii="Times New Roman" w:hAnsi="Times New Roman" w:eastAsia="宋体"/>
                <w:b w:val="0"/>
                <w:sz w:val="18"/>
              </w:rPr>
              <w:t>ρ，rᵢᵐ</w:t>
            </w:r>
          </w:p>
        </w:tc>
        <w:tc>
          <w:tcPr>
            <w:tcW w:type="dxa" w:w="3175"/>
          </w:tcPr>
          <w:p>
            <w:pPr>
              <w:spacing w:line="264" w:lineRule="auto" w:after="60" w:before="60"/>
              <w:ind w:firstLine="0"/>
            </w:pPr>
            <w:r>
              <w:rPr>
                <w:rFonts w:ascii="Times New Roman" w:hAnsi="Times New Roman" w:eastAsia="宋体"/>
                <w:b w:val="0"/>
                <w:sz w:val="18"/>
              </w:rPr>
              <w:t>目标遮挡比例、实际不可用比例</w:t>
            </w:r>
          </w:p>
        </w:tc>
        <w:tc>
          <w:tcPr>
            <w:tcW w:type="dxa" w:w="3175"/>
          </w:tcPr>
          <w:p>
            <w:pPr>
              <w:spacing w:line="264" w:lineRule="auto" w:after="60" w:before="60"/>
              <w:ind w:firstLine="0"/>
            </w:pPr>
            <w:r>
              <w:rPr>
                <w:rFonts w:ascii="Times New Roman" w:hAnsi="Times New Roman" w:eastAsia="宋体"/>
                <w:b w:val="0"/>
                <w:sz w:val="18"/>
              </w:rPr>
              <w:t>分母需注明内容或原可用位置</w:t>
            </w:r>
          </w:p>
        </w:tc>
      </w:tr>
      <w:tr>
        <w:trPr>
          <w:cantSplit/>
        </w:trPr>
        <w:tc>
          <w:tcPr>
            <w:tcW w:type="dxa" w:w="3175"/>
          </w:tcPr>
          <w:p>
            <w:pPr>
              <w:spacing w:line="264" w:lineRule="auto" w:after="60" w:before="60"/>
              <w:ind w:firstLine="0"/>
            </w:pPr>
            <w:r>
              <w:rPr>
                <w:rFonts w:ascii="Times New Roman" w:hAnsi="Times New Roman" w:eastAsia="宋体"/>
                <w:b w:val="0"/>
                <w:sz w:val="18"/>
              </w:rPr>
              <w:t>Iᵢ，Jᵢₖ</w:t>
            </w:r>
          </w:p>
        </w:tc>
        <w:tc>
          <w:tcPr>
            <w:tcW w:type="dxa" w:w="3175"/>
          </w:tcPr>
          <w:p>
            <w:pPr>
              <w:spacing w:line="264" w:lineRule="auto" w:after="60" w:before="60"/>
              <w:ind w:firstLine="0"/>
            </w:pPr>
            <w:r>
              <w:rPr>
                <w:rFonts w:ascii="Times New Roman" w:hAnsi="Times New Roman" w:eastAsia="宋体"/>
                <w:b w:val="0"/>
                <w:sz w:val="18"/>
              </w:rPr>
              <w:t>连续位置区间、原素材时间区间</w:t>
            </w:r>
          </w:p>
        </w:tc>
        <w:tc>
          <w:tcPr>
            <w:tcW w:type="dxa" w:w="3175"/>
          </w:tcPr>
          <w:p>
            <w:pPr>
              <w:spacing w:line="264" w:lineRule="auto" w:after="60" w:before="60"/>
              <w:ind w:firstLine="0"/>
            </w:pPr>
            <w:r>
              <w:rPr>
                <w:rFonts w:ascii="Times New Roman" w:hAnsi="Times New Roman" w:eastAsia="宋体"/>
                <w:b w:val="0"/>
                <w:sz w:val="18"/>
              </w:rPr>
              <w:t>I用索引；J用秒，二者不同</w:t>
            </w:r>
          </w:p>
        </w:tc>
      </w:tr>
      <w:tr>
        <w:trPr>
          <w:cantSplit/>
        </w:trPr>
        <w:tc>
          <w:tcPr>
            <w:tcW w:type="dxa" w:w="3175"/>
          </w:tcPr>
          <w:p>
            <w:pPr>
              <w:spacing w:line="264" w:lineRule="auto" w:after="60" w:before="60"/>
              <w:ind w:firstLine="0"/>
            </w:pPr>
            <w:r>
              <w:rPr>
                <w:rFonts w:ascii="Times New Roman" w:hAnsi="Times New Roman" w:eastAsia="宋体"/>
                <w:b w:val="0"/>
                <w:sz w:val="18"/>
              </w:rPr>
              <w:t>dᵢₜᵐ，gᵢₜᵐ</w:t>
            </w:r>
          </w:p>
        </w:tc>
        <w:tc>
          <w:tcPr>
            <w:tcW w:type="dxa" w:w="3175"/>
          </w:tcPr>
          <w:p>
            <w:pPr>
              <w:spacing w:line="264" w:lineRule="auto" w:after="60" w:before="60"/>
              <w:ind w:firstLine="0"/>
            </w:pPr>
            <w:r>
              <w:rPr>
                <w:rFonts w:ascii="Times New Roman" w:hAnsi="Times New Roman" w:eastAsia="宋体"/>
                <w:b w:val="0"/>
                <w:sz w:val="18"/>
              </w:rPr>
              <w:t>连续无观测步数及log间隔表示</w:t>
            </w:r>
          </w:p>
        </w:tc>
        <w:tc>
          <w:tcPr>
            <w:tcW w:type="dxa" w:w="3175"/>
          </w:tcPr>
          <w:p>
            <w:pPr>
              <w:spacing w:line="264" w:lineRule="auto" w:after="60" w:before="60"/>
              <w:ind w:firstLine="0"/>
            </w:pPr>
            <w:r>
              <w:rPr>
                <w:rFonts w:ascii="Times New Roman" w:hAnsi="Times New Roman" w:eastAsia="宋体"/>
                <w:b w:val="0"/>
                <w:sz w:val="18"/>
              </w:rPr>
              <w:t>g=log(1+d)</w:t>
            </w:r>
          </w:p>
        </w:tc>
      </w:tr>
      <w:tr>
        <w:trPr>
          <w:cantSplit/>
        </w:trPr>
        <w:tc>
          <w:tcPr>
            <w:tcW w:type="dxa" w:w="3175"/>
          </w:tcPr>
          <w:p>
            <w:pPr>
              <w:spacing w:line="264" w:lineRule="auto" w:after="60" w:before="60"/>
              <w:ind w:firstLine="0"/>
            </w:pPr>
            <w:r>
              <w:rPr>
                <w:rFonts w:ascii="Times New Roman" w:hAnsi="Times New Roman" w:eastAsia="宋体"/>
                <w:b w:val="0"/>
                <w:sz w:val="18"/>
              </w:rPr>
              <w:t>hᵢₜᵐ，uᵢₜ</w:t>
            </w:r>
          </w:p>
        </w:tc>
        <w:tc>
          <w:tcPr>
            <w:tcW w:type="dxa" w:w="3175"/>
          </w:tcPr>
          <w:p>
            <w:pPr>
              <w:spacing w:line="264" w:lineRule="auto" w:after="60" w:before="60"/>
              <w:ind w:firstLine="0"/>
            </w:pPr>
            <w:r>
              <w:rPr>
                <w:rFonts w:ascii="Times New Roman" w:hAnsi="Times New Roman" w:eastAsia="宋体"/>
                <w:b w:val="0"/>
                <w:sz w:val="18"/>
              </w:rPr>
              <w:t>模态投影表示与当前融合表示</w:t>
            </w:r>
          </w:p>
        </w:tc>
        <w:tc>
          <w:tcPr>
            <w:tcW w:type="dxa" w:w="3175"/>
          </w:tcPr>
          <w:p>
            <w:pPr>
              <w:spacing w:line="264" w:lineRule="auto" w:after="60" w:before="60"/>
              <w:ind w:firstLine="0"/>
            </w:pPr>
            <w:r>
              <w:rPr>
                <w:rFonts w:ascii="Times New Roman" w:hAnsi="Times New Roman" w:eastAsia="宋体"/>
                <w:b w:val="0"/>
                <w:sz w:val="18"/>
              </w:rPr>
              <w:t>自建模型维数32</w:t>
            </w:r>
          </w:p>
        </w:tc>
      </w:tr>
      <w:tr>
        <w:trPr>
          <w:cantSplit/>
        </w:trPr>
        <w:tc>
          <w:tcPr>
            <w:tcW w:type="dxa" w:w="3175"/>
          </w:tcPr>
          <w:p>
            <w:pPr>
              <w:spacing w:line="264" w:lineRule="auto" w:after="60" w:before="60"/>
              <w:ind w:firstLine="0"/>
            </w:pPr>
            <w:r>
              <w:rPr>
                <w:rFonts w:ascii="Times New Roman" w:hAnsi="Times New Roman" w:eastAsia="宋体"/>
                <w:b w:val="0"/>
                <w:sz w:val="18"/>
              </w:rPr>
              <w:t>zᵢₜ，a，kᵢₜ</w:t>
            </w:r>
          </w:p>
        </w:tc>
        <w:tc>
          <w:tcPr>
            <w:tcW w:type="dxa" w:w="3175"/>
          </w:tcPr>
          <w:p>
            <w:pPr>
              <w:spacing w:line="264" w:lineRule="auto" w:after="60" w:before="60"/>
              <w:ind w:firstLine="0"/>
            </w:pPr>
            <w:r>
              <w:rPr>
                <w:rFonts w:ascii="Times New Roman" w:hAnsi="Times New Roman" w:eastAsia="宋体"/>
                <w:b w:val="0"/>
                <w:sz w:val="18"/>
              </w:rPr>
              <w:t>递推隐状态、保持系数、更新门</w:t>
            </w:r>
          </w:p>
        </w:tc>
        <w:tc>
          <w:tcPr>
            <w:tcW w:type="dxa" w:w="3175"/>
          </w:tcPr>
          <w:p>
            <w:pPr>
              <w:spacing w:line="264" w:lineRule="auto" w:after="60" w:before="60"/>
              <w:ind w:firstLine="0"/>
            </w:pPr>
            <w:r>
              <w:rPr>
                <w:rFonts w:ascii="Times New Roman" w:hAnsi="Times New Roman" w:eastAsia="宋体"/>
                <w:b w:val="0"/>
                <w:sz w:val="18"/>
              </w:rPr>
              <w:t>a与k逐分量位于(0,1)</w:t>
            </w:r>
          </w:p>
        </w:tc>
      </w:tr>
      <w:tr>
        <w:trPr>
          <w:cantSplit/>
        </w:trPr>
        <w:tc>
          <w:tcPr>
            <w:tcW w:type="dxa" w:w="3175"/>
          </w:tcPr>
          <w:p>
            <w:pPr>
              <w:spacing w:line="264" w:lineRule="auto" w:after="60" w:before="60"/>
              <w:ind w:firstLine="0"/>
            </w:pPr>
            <w:r>
              <w:rPr>
                <w:rFonts w:ascii="Times New Roman" w:hAnsi="Times New Roman" w:eastAsia="宋体"/>
                <w:b w:val="0"/>
                <w:sz w:val="18"/>
              </w:rPr>
              <w:t>cᵢ，yᵢ</w:t>
            </w:r>
          </w:p>
        </w:tc>
        <w:tc>
          <w:tcPr>
            <w:tcW w:type="dxa" w:w="3175"/>
          </w:tcPr>
          <w:p>
            <w:pPr>
              <w:spacing w:line="264" w:lineRule="auto" w:after="60" w:before="60"/>
              <w:ind w:firstLine="0"/>
            </w:pPr>
            <w:r>
              <w:rPr>
                <w:rFonts w:ascii="Times New Roman" w:hAnsi="Times New Roman" w:eastAsia="宋体"/>
                <w:b w:val="0"/>
                <w:sz w:val="18"/>
              </w:rPr>
              <w:t>真实极性类别与连续强度</w:t>
            </w:r>
          </w:p>
        </w:tc>
        <w:tc>
          <w:tcPr>
            <w:tcW w:type="dxa" w:w="3175"/>
          </w:tcPr>
          <w:p>
            <w:pPr>
              <w:spacing w:line="264" w:lineRule="auto" w:after="60" w:before="60"/>
              <w:ind w:firstLine="0"/>
            </w:pPr>
            <w:r>
              <w:rPr>
                <w:rFonts w:ascii="Times New Roman" w:hAnsi="Times New Roman" w:eastAsia="宋体"/>
                <w:b w:val="0"/>
                <w:sz w:val="18"/>
              </w:rPr>
              <w:t>c∈{0,1,2}；y∈[−3,3]</w:t>
            </w:r>
          </w:p>
        </w:tc>
      </w:tr>
      <w:tr>
        <w:trPr>
          <w:cantSplit/>
        </w:trPr>
        <w:tc>
          <w:tcPr>
            <w:tcW w:type="dxa" w:w="3175"/>
          </w:tcPr>
          <w:p>
            <w:pPr>
              <w:spacing w:line="264" w:lineRule="auto" w:after="60" w:before="60"/>
              <w:ind w:firstLine="0"/>
            </w:pPr>
            <w:r>
              <w:rPr>
                <w:rFonts w:ascii="Times New Roman" w:hAnsi="Times New Roman" w:eastAsia="宋体"/>
                <w:b w:val="0"/>
                <w:sz w:val="18"/>
              </w:rPr>
              <w:t>p̂ᵢ，ŷᵢ</w:t>
            </w:r>
          </w:p>
        </w:tc>
        <w:tc>
          <w:tcPr>
            <w:tcW w:type="dxa" w:w="3175"/>
          </w:tcPr>
          <w:p>
            <w:pPr>
              <w:spacing w:line="264" w:lineRule="auto" w:after="60" w:before="60"/>
              <w:ind w:firstLine="0"/>
            </w:pPr>
            <w:r>
              <w:rPr>
                <w:rFonts w:ascii="Times New Roman" w:hAnsi="Times New Roman" w:eastAsia="宋体"/>
                <w:b w:val="0"/>
                <w:sz w:val="18"/>
              </w:rPr>
              <w:t>预测类别概率、预测强度</w:t>
            </w:r>
          </w:p>
        </w:tc>
        <w:tc>
          <w:tcPr>
            <w:tcW w:type="dxa" w:w="3175"/>
          </w:tcPr>
          <w:p>
            <w:pPr>
              <w:spacing w:line="264" w:lineRule="auto" w:after="60" w:before="60"/>
              <w:ind w:firstLine="0"/>
            </w:pPr>
            <w:r>
              <w:rPr>
                <w:rFonts w:ascii="Times New Roman" w:hAnsi="Times New Roman" w:eastAsia="宋体"/>
                <w:b w:val="0"/>
                <w:sz w:val="18"/>
              </w:rPr>
              <w:t>Σcp̂ᵢc=1；ŷ∈[−3,3]</w:t>
            </w:r>
          </w:p>
        </w:tc>
      </w:tr>
      <w:tr>
        <w:trPr>
          <w:cantSplit/>
        </w:trPr>
        <w:tc>
          <w:tcPr>
            <w:tcW w:type="dxa" w:w="3175"/>
          </w:tcPr>
          <w:p>
            <w:pPr>
              <w:spacing w:line="264" w:lineRule="auto" w:after="60" w:before="60"/>
              <w:ind w:firstLine="0"/>
            </w:pPr>
            <w:r>
              <w:rPr>
                <w:rFonts w:ascii="Times New Roman" w:hAnsi="Times New Roman" w:eastAsia="宋体"/>
                <w:b w:val="0"/>
                <w:sz w:val="18"/>
              </w:rPr>
              <w:t>μᵐ，σᵐ</w:t>
            </w:r>
          </w:p>
        </w:tc>
        <w:tc>
          <w:tcPr>
            <w:tcW w:type="dxa" w:w="3175"/>
          </w:tcPr>
          <w:p>
            <w:pPr>
              <w:spacing w:line="264" w:lineRule="auto" w:after="60" w:before="60"/>
              <w:ind w:firstLine="0"/>
            </w:pPr>
            <w:r>
              <w:rPr>
                <w:rFonts w:ascii="Times New Roman" w:hAnsi="Times New Roman" w:eastAsia="宋体"/>
                <w:b w:val="0"/>
                <w:sz w:val="18"/>
              </w:rPr>
              <w:t>训练可用观测的均值和标准差</w:t>
            </w:r>
          </w:p>
        </w:tc>
        <w:tc>
          <w:tcPr>
            <w:tcW w:type="dxa" w:w="3175"/>
          </w:tcPr>
          <w:p>
            <w:pPr>
              <w:spacing w:line="264" w:lineRule="auto" w:after="60" w:before="60"/>
              <w:ind w:firstLine="0"/>
            </w:pPr>
            <w:r>
              <w:rPr>
                <w:rFonts w:ascii="Times New Roman" w:hAnsi="Times New Roman" w:eastAsia="宋体"/>
                <w:b w:val="0"/>
                <w:sz w:val="18"/>
              </w:rPr>
              <w:t>逐特征维计算</w:t>
            </w:r>
          </w:p>
        </w:tc>
      </w:tr>
      <w:tr>
        <w:trPr>
          <w:cantSplit/>
        </w:trPr>
        <w:tc>
          <w:tcPr>
            <w:tcW w:type="dxa" w:w="3175"/>
          </w:tcPr>
          <w:p>
            <w:pPr>
              <w:spacing w:line="264" w:lineRule="auto" w:after="60" w:before="60"/>
              <w:ind w:firstLine="0"/>
            </w:pPr>
            <w:r>
              <w:rPr>
                <w:rFonts w:ascii="Times New Roman" w:hAnsi="Times New Roman" w:eastAsia="宋体"/>
                <w:b w:val="0"/>
                <w:sz w:val="18"/>
              </w:rPr>
              <w:t>G，Hᵐ</w:t>
            </w:r>
          </w:p>
        </w:tc>
        <w:tc>
          <w:tcPr>
            <w:tcW w:type="dxa" w:w="3175"/>
          </w:tcPr>
          <w:p>
            <w:pPr>
              <w:spacing w:line="264" w:lineRule="auto" w:after="60" w:before="60"/>
              <w:ind w:firstLine="0"/>
            </w:pPr>
            <w:r>
              <w:rPr>
                <w:rFonts w:ascii="Times New Roman" w:hAnsi="Times New Roman" w:eastAsia="宋体"/>
                <w:b w:val="0"/>
                <w:sz w:val="18"/>
              </w:rPr>
              <w:t>EMT全局上下文与局部表示</w:t>
            </w:r>
          </w:p>
        </w:tc>
        <w:tc>
          <w:tcPr>
            <w:tcW w:type="dxa" w:w="3175"/>
          </w:tcPr>
          <w:p>
            <w:pPr>
              <w:spacing w:line="264" w:lineRule="auto" w:after="60" w:before="60"/>
              <w:ind w:firstLine="0"/>
            </w:pPr>
            <w:r>
              <w:rPr>
                <w:rFonts w:ascii="Times New Roman" w:hAnsi="Times New Roman" w:eastAsia="宋体"/>
                <w:b w:val="0"/>
                <w:sz w:val="18"/>
              </w:rPr>
              <w:t>G为3个128维token</w:t>
            </w:r>
          </w:p>
        </w:tc>
      </w:tr>
      <w:tr>
        <w:trPr>
          <w:cantSplit/>
        </w:trPr>
        <w:tc>
          <w:tcPr>
            <w:tcW w:type="dxa" w:w="3175"/>
          </w:tcPr>
          <w:p>
            <w:pPr>
              <w:spacing w:line="264" w:lineRule="auto" w:after="60" w:before="60"/>
              <w:ind w:firstLine="0"/>
            </w:pPr>
            <w:r>
              <w:rPr>
                <w:rFonts w:ascii="Times New Roman" w:hAnsi="Times New Roman" w:eastAsia="宋体"/>
                <w:b w:val="0"/>
                <w:sz w:val="18"/>
              </w:rPr>
              <w:t>N，K</w:t>
            </w:r>
          </w:p>
        </w:tc>
        <w:tc>
          <w:tcPr>
            <w:tcW w:type="dxa" w:w="3175"/>
          </w:tcPr>
          <w:p>
            <w:pPr>
              <w:spacing w:line="264" w:lineRule="auto" w:after="60" w:before="60"/>
              <w:ind w:firstLine="0"/>
            </w:pPr>
            <w:r>
              <w:rPr>
                <w:rFonts w:ascii="Times New Roman" w:hAnsi="Times New Roman" w:eastAsia="宋体"/>
                <w:b w:val="0"/>
                <w:sz w:val="18"/>
              </w:rPr>
              <w:t>评价样本数、类别数</w:t>
            </w:r>
          </w:p>
        </w:tc>
        <w:tc>
          <w:tcPr>
            <w:tcW w:type="dxa" w:w="3175"/>
          </w:tcPr>
          <w:p>
            <w:pPr>
              <w:spacing w:line="264" w:lineRule="auto" w:after="60" w:before="60"/>
              <w:ind w:firstLine="0"/>
            </w:pPr>
            <w:r>
              <w:rPr>
                <w:rFonts w:ascii="Times New Roman" w:hAnsi="Times New Roman" w:eastAsia="宋体"/>
                <w:b w:val="0"/>
                <w:sz w:val="18"/>
              </w:rPr>
              <w:t>验证N=728；K=3</w:t>
            </w:r>
          </w:p>
        </w:tc>
      </w:tr>
      <w:tr>
        <w:trPr>
          <w:cantSplit/>
        </w:trPr>
        <w:tc>
          <w:tcPr>
            <w:tcW w:type="dxa" w:w="3175"/>
          </w:tcPr>
          <w:p>
            <w:pPr>
              <w:spacing w:line="264" w:lineRule="auto" w:after="60" w:before="60"/>
              <w:ind w:firstLine="0"/>
            </w:pPr>
            <w:r>
              <w:rPr>
                <w:rFonts w:ascii="Times New Roman" w:hAnsi="Times New Roman" w:eastAsia="宋体"/>
                <w:b w:val="0"/>
                <w:sz w:val="18"/>
              </w:rPr>
              <w:t>sg(·)，⊙</w:t>
            </w:r>
          </w:p>
        </w:tc>
        <w:tc>
          <w:tcPr>
            <w:tcW w:type="dxa" w:w="3175"/>
          </w:tcPr>
          <w:p>
            <w:pPr>
              <w:spacing w:line="264" w:lineRule="auto" w:after="60" w:before="60"/>
              <w:ind w:firstLine="0"/>
            </w:pPr>
            <w:r>
              <w:rPr>
                <w:rFonts w:ascii="Times New Roman" w:hAnsi="Times New Roman" w:eastAsia="宋体"/>
                <w:b w:val="0"/>
                <w:sz w:val="18"/>
              </w:rPr>
              <w:t>停止梯度、逐元素乘法</w:t>
            </w:r>
          </w:p>
        </w:tc>
        <w:tc>
          <w:tcPr>
            <w:tcW w:type="dxa" w:w="3175"/>
          </w:tcPr>
          <w:p>
            <w:pPr>
              <w:spacing w:line="264" w:lineRule="auto" w:after="60" w:before="60"/>
              <w:ind w:firstLine="0"/>
            </w:pPr>
            <w:r>
              <w:rPr>
                <w:rFonts w:ascii="Times New Roman" w:hAnsi="Times New Roman" w:eastAsia="宋体"/>
                <w:b w:val="0"/>
                <w:sz w:val="18"/>
              </w:rPr>
              <w:t>训练运算符</w:t>
            </w:r>
          </w:p>
        </w:tc>
      </w:tr>
    </w:tbl>
    <w:p>
      <w:pPr>
        <w:spacing w:after="0"/>
      </w:pPr>
    </w:p>
    <w:p>
      <w:r>
        <w:br w:type="page"/>
      </w:r>
    </w:p>
    <w:p>
      <w:pPr>
        <w:pStyle w:val="Heading1"/>
      </w:pPr>
      <w:r>
        <w:t>3 数据审查与预处理</w:t>
      </w:r>
    </w:p>
    <w:p>
      <w:pPr>
        <w:pStyle w:val="Heading2"/>
      </w:pPr>
      <w:r>
        <w:t>3.1 数据集构成与各附件使用范围</w:t>
      </w:r>
    </w:p>
    <w:p>
      <w:pPr>
        <w:keepNext/>
        <w:ind w:firstLine="0"/>
        <w:jc w:val="center"/>
      </w:pPr>
      <w:r>
        <w:rPr>
          <w:rFonts w:ascii="Times New Roman" w:hAnsi="Times New Roman" w:eastAsia="黑体"/>
          <w:sz w:val="20"/>
        </w:rPr>
        <w:t>表2 附件构成及使用边界</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附件</w:t>
            </w:r>
          </w:p>
        </w:tc>
        <w:tc>
          <w:tcPr>
            <w:tcW w:type="dxa" w:w="3175"/>
            <w:shd w:fill="E9EFF4"/>
          </w:tcPr>
          <w:p>
            <w:pPr>
              <w:spacing w:line="264" w:lineRule="auto" w:after="60" w:before="60"/>
              <w:ind w:firstLine="0"/>
            </w:pPr>
            <w:r>
              <w:rPr>
                <w:rFonts w:ascii="Times New Roman" w:hAnsi="Times New Roman" w:eastAsia="宋体"/>
                <w:b/>
                <w:sz w:val="18"/>
              </w:rPr>
              <w:t>规模与内容</w:t>
            </w:r>
          </w:p>
        </w:tc>
        <w:tc>
          <w:tcPr>
            <w:tcW w:type="dxa" w:w="3175"/>
            <w:shd w:fill="E9EFF4"/>
          </w:tcPr>
          <w:p>
            <w:pPr>
              <w:spacing w:line="264" w:lineRule="auto" w:after="60" w:before="60"/>
              <w:ind w:firstLine="0"/>
            </w:pPr>
            <w:r>
              <w:rPr>
                <w:rFonts w:ascii="Times New Roman" w:hAnsi="Times New Roman" w:eastAsia="宋体"/>
                <w:b/>
                <w:sz w:val="18"/>
              </w:rPr>
              <w:t>本研究用途</w:t>
            </w:r>
          </w:p>
        </w:tc>
      </w:tr>
      <w:tr>
        <w:trPr>
          <w:cantSplit/>
        </w:trPr>
        <w:tc>
          <w:tcPr>
            <w:tcW w:type="dxa" w:w="3175"/>
          </w:tcPr>
          <w:p>
            <w:pPr>
              <w:spacing w:line="264" w:lineRule="auto" w:after="60" w:before="60"/>
              <w:ind w:firstLine="0"/>
            </w:pPr>
            <w:r>
              <w:rPr>
                <w:rFonts w:ascii="Times New Roman" w:hAnsi="Times New Roman" w:eastAsia="宋体"/>
                <w:b w:val="0"/>
                <w:sz w:val="18"/>
              </w:rPr>
              <w:t>附件1</w:t>
            </w:r>
          </w:p>
        </w:tc>
        <w:tc>
          <w:tcPr>
            <w:tcW w:type="dxa" w:w="3175"/>
          </w:tcPr>
          <w:p>
            <w:pPr>
              <w:spacing w:line="264" w:lineRule="auto" w:after="60" w:before="60"/>
              <w:ind w:firstLine="0"/>
            </w:pPr>
            <w:r>
              <w:rPr>
                <w:rFonts w:ascii="Times New Roman" w:hAnsi="Times New Roman" w:eastAsia="宋体"/>
                <w:b w:val="0"/>
                <w:sz w:val="18"/>
              </w:rPr>
              <w:t>100条视频，37个原视频目录，英文文本与标签</w:t>
            </w:r>
          </w:p>
        </w:tc>
        <w:tc>
          <w:tcPr>
            <w:tcW w:type="dxa" w:w="3175"/>
          </w:tcPr>
          <w:p>
            <w:pPr>
              <w:spacing w:line="264" w:lineRule="auto" w:after="60" w:before="60"/>
              <w:ind w:firstLine="0"/>
            </w:pPr>
            <w:r>
              <w:rPr>
                <w:rFonts w:ascii="Times New Roman" w:hAnsi="Times New Roman" w:eastAsia="宋体"/>
                <w:b w:val="0"/>
                <w:sz w:val="18"/>
              </w:rPr>
              <w:t>问题一自主特征；本稿仅完成原始清单核查</w:t>
            </w:r>
          </w:p>
        </w:tc>
      </w:tr>
      <w:tr>
        <w:trPr>
          <w:cantSplit/>
        </w:trPr>
        <w:tc>
          <w:tcPr>
            <w:tcW w:type="dxa" w:w="3175"/>
          </w:tcPr>
          <w:p>
            <w:pPr>
              <w:spacing w:line="264" w:lineRule="auto" w:after="60" w:before="60"/>
              <w:ind w:firstLine="0"/>
            </w:pPr>
            <w:r>
              <w:rPr>
                <w:rFonts w:ascii="Times New Roman" w:hAnsi="Times New Roman" w:eastAsia="宋体"/>
                <w:b w:val="0"/>
                <w:sz w:val="18"/>
              </w:rPr>
              <w:t>附件2</w:t>
            </w:r>
          </w:p>
        </w:tc>
        <w:tc>
          <w:tcPr>
            <w:tcW w:type="dxa" w:w="3175"/>
          </w:tcPr>
          <w:p>
            <w:pPr>
              <w:spacing w:line="264" w:lineRule="auto" w:after="60" w:before="60"/>
              <w:ind w:firstLine="0"/>
            </w:pPr>
            <w:r>
              <w:rPr>
                <w:rFonts w:ascii="Times New Roman" w:hAnsi="Times New Roman" w:eastAsia="宋体"/>
                <w:b w:val="0"/>
                <w:sz w:val="18"/>
              </w:rPr>
              <w:t>4850条；训练3395/验证728/测试727</w:t>
            </w:r>
          </w:p>
        </w:tc>
        <w:tc>
          <w:tcPr>
            <w:tcW w:type="dxa" w:w="3175"/>
          </w:tcPr>
          <w:p>
            <w:pPr>
              <w:spacing w:line="264" w:lineRule="auto" w:after="60" w:before="60"/>
              <w:ind w:firstLine="0"/>
            </w:pPr>
            <w:r>
              <w:rPr>
                <w:rFonts w:ascii="Times New Roman" w:hAnsi="Times New Roman" w:eastAsia="宋体"/>
                <w:b w:val="0"/>
                <w:sz w:val="18"/>
              </w:rPr>
              <w:t>训练拟合与开发验证；test标签未用于选模</w:t>
            </w:r>
          </w:p>
        </w:tc>
      </w:tr>
      <w:tr>
        <w:trPr>
          <w:cantSplit/>
        </w:trPr>
        <w:tc>
          <w:tcPr>
            <w:tcW w:type="dxa" w:w="3175"/>
          </w:tcPr>
          <w:p>
            <w:pPr>
              <w:spacing w:line="264" w:lineRule="auto" w:after="60" w:before="60"/>
              <w:ind w:firstLine="0"/>
            </w:pPr>
            <w:r>
              <w:rPr>
                <w:rFonts w:ascii="Times New Roman" w:hAnsi="Times New Roman" w:eastAsia="宋体"/>
                <w:b w:val="0"/>
                <w:sz w:val="18"/>
              </w:rPr>
              <w:t>附件3</w:t>
            </w:r>
          </w:p>
        </w:tc>
        <w:tc>
          <w:tcPr>
            <w:tcW w:type="dxa" w:w="3175"/>
          </w:tcPr>
          <w:p>
            <w:pPr>
              <w:spacing w:line="264" w:lineRule="auto" w:after="60" w:before="60"/>
              <w:ind w:firstLine="0"/>
            </w:pPr>
            <w:r>
              <w:rPr>
                <w:rFonts w:ascii="Times New Roman" w:hAnsi="Times New Roman" w:eastAsia="宋体"/>
                <w:b w:val="0"/>
                <w:sz w:val="18"/>
              </w:rPr>
              <w:t>30条无标签局部缺失特征；两版本</w:t>
            </w:r>
          </w:p>
        </w:tc>
        <w:tc>
          <w:tcPr>
            <w:tcW w:type="dxa" w:w="3175"/>
          </w:tcPr>
          <w:p>
            <w:pPr>
              <w:spacing w:line="264" w:lineRule="auto" w:after="60" w:before="60"/>
              <w:ind w:firstLine="0"/>
            </w:pPr>
            <w:r>
              <w:rPr>
                <w:rFonts w:ascii="Times New Roman" w:hAnsi="Times New Roman" w:eastAsia="宋体"/>
                <w:b w:val="0"/>
                <w:sz w:val="18"/>
              </w:rPr>
              <w:t>第二问冻结模型后的最终推理</w:t>
            </w:r>
          </w:p>
        </w:tc>
      </w:tr>
      <w:tr>
        <w:trPr>
          <w:cantSplit/>
        </w:trPr>
        <w:tc>
          <w:tcPr>
            <w:tcW w:type="dxa" w:w="3175"/>
          </w:tcPr>
          <w:p>
            <w:pPr>
              <w:spacing w:line="264" w:lineRule="auto" w:after="60" w:before="60"/>
              <w:ind w:firstLine="0"/>
            </w:pPr>
            <w:r>
              <w:rPr>
                <w:rFonts w:ascii="Times New Roman" w:hAnsi="Times New Roman" w:eastAsia="宋体"/>
                <w:b w:val="0"/>
                <w:sz w:val="18"/>
              </w:rPr>
              <w:t>附件4</w:t>
            </w:r>
          </w:p>
        </w:tc>
        <w:tc>
          <w:tcPr>
            <w:tcW w:type="dxa" w:w="3175"/>
          </w:tcPr>
          <w:p>
            <w:pPr>
              <w:spacing w:line="264" w:lineRule="auto" w:after="60" w:before="60"/>
              <w:ind w:firstLine="0"/>
            </w:pPr>
            <w:r>
              <w:rPr>
                <w:rFonts w:ascii="Times New Roman" w:hAnsi="Times New Roman" w:eastAsia="宋体"/>
                <w:b w:val="0"/>
                <w:sz w:val="18"/>
              </w:rPr>
              <w:t>20条无标签视频及特征；两版本</w:t>
            </w:r>
          </w:p>
        </w:tc>
        <w:tc>
          <w:tcPr>
            <w:tcW w:type="dxa" w:w="3175"/>
          </w:tcPr>
          <w:p>
            <w:pPr>
              <w:spacing w:line="264" w:lineRule="auto" w:after="60" w:before="60"/>
              <w:ind w:firstLine="0"/>
            </w:pPr>
            <w:r>
              <w:rPr>
                <w:rFonts w:ascii="Times New Roman" w:hAnsi="Times New Roman" w:eastAsia="宋体"/>
                <w:b w:val="0"/>
                <w:sz w:val="18"/>
              </w:rPr>
              <w:t>第三问最终预测与证据回看，尚待实现</w:t>
            </w:r>
          </w:p>
        </w:tc>
      </w:tr>
    </w:tbl>
    <w:p>
      <w:pPr>
        <w:spacing w:after="0"/>
      </w:pPr>
    </w:p>
    <w:p>
      <w:r>
        <w:t>第二问选择aligned_50版本。官方文本连续特征维数为768，音频74，视觉35；但附件3对齐版没有预计算text字段，因此训练、验证和专项统一从text_bert经固定BERT-Mini编码[6]，得到256维文本向量。这是共同输入接口的工程选择，不意味着新256维向量等价于官方768维特征。</w:t>
      </w:r>
    </w:p>
    <w:p>
      <w:pPr>
        <w:pStyle w:val="Heading2"/>
      </w:pPr>
      <w:r>
        <w:t>3.2 样本编号对应与数据完整性检查</w:t>
      </w:r>
    </w:p>
    <w:p>
      <w:r>
        <w:t>附件1以video_id和clip_id共同确定样本，原视频路径按两级目录对应。对100条清单逐一核对视频存在性并读取音视频轨道元数据，均能找到配套文件。此次仅核查容器及轨道可解析性，不将其等同于逐帧观看、语义校验或已完成特征提取。</w:t>
      </w:r>
    </w:p>
    <w:p>
      <w:r>
        <w:t>附件2按划分与字段集中存储，样本应从data[split][field][i]读取。ID使用“video_id$_$clip_id”格式，不能按下划线任意拆分。附件3缺少内部id，采用原始文件名作为稳定标识并自然排序；附件4单条矩阵没有同样的批次轴，需要额外适配，不能直接复用附件3入口。</w:t>
      </w:r>
    </w:p>
    <w:p>
      <w:r>
        <w:t>输入审计确认附件3有4条未对齐文本与附件2 test相同，附件4有5条四项特征与附件2 test完全相同。因此，附件2 test和专项测试不能无条件作为相互独立的两份证据。重合仅用于数据质量说明，未导出匹配标签，也未用于恢复专项缺失内容。</w:t>
      </w:r>
    </w:p>
    <w:p>
      <w:pPr>
        <w:pStyle w:val="Heading2"/>
      </w:pPr>
      <w:r>
        <w:t>3.3 标签定义与训练、验证数据组织</w:t>
      </w:r>
    </w:p>
    <w:p>
      <w:pPr>
        <w:spacing w:after="140"/>
        <w:ind w:firstLine="0"/>
        <w:jc w:val="center"/>
      </w:pPr>
      <m:oMath>
        <m:r>
          <m:t>cᵢ = 0（yᵢ &lt; 0）；cᵢ = 1（yᵢ = 0）；cᵢ = 2（yᵢ &gt; 0）</m:t>
        </m:r>
      </m:oMath>
      <w:r>
        <w:rPr>
          <w:rFonts w:ascii="Times New Roman" w:hAnsi="Times New Roman" w:eastAsia="宋体"/>
          <w:sz w:val="20"/>
        </w:rPr>
        <w:t xml:space="preserve">  （3-1）</w:t>
      </w:r>
    </w:p>
    <w:p>
      <w:r>
        <w:t>式（3-1）中分类编码0代表负向，而连续强度0代表中性，两者不可混淆。训练时分类标签转换为整数long，回归标签转换为浮点数。附件1表格中的连续标签实际存为字符串，原始清单读取时显式转换为数值。</w:t>
      </w:r>
    </w:p>
    <w:p>
      <w:r>
        <w:t>保留官方划分。训练集与验证集分别含3395和728条样本，原始video_id在训练、验证、测试划分之间无交集。标准化、类别先验、强度中位数等参数仅由训练集计算；验证集用于早停及结构选择，因此本文所有验证分数均是开发评价，不声称为独立测试泛化精度。</w:t>
      </w:r>
    </w:p>
    <w:p>
      <w:pPr>
        <w:pStyle w:val="Heading2"/>
      </w:pPr>
      <w:r>
        <w:t>3.4 序列有效长度、填充位置与模态缺失的区分</w:t>
      </w:r>
    </w:p>
    <w:p>
      <w:r>
        <w:t>存储长度50包括[CLS]、内容词元、[SEP]和padding，真实内容最多48个词元。本文用经核验的[SEP]定位内容尾端，排除特殊标记和padding，同时保留内容区的内部空位。文本attention连续为1只说明位置存在，不能证明文字内容完整。</w:t>
      </w:r>
    </w:p>
    <w:p>
      <w:pPr>
        <w:spacing w:after="140"/>
        <w:ind w:firstLine="0"/>
        <w:jc w:val="center"/>
      </w:pPr>
      <m:oMath>
        <m:r>
          <m:t>Lᵢ = Σₜ sᵢₜ；oᵢₜᵐ ∈ {0,1}；õᵢₜᵐ = sᵢₜ oᵢₜᵐ (1−bᵢₜᵐ)</m:t>
        </m:r>
      </m:oMath>
      <w:r>
        <w:rPr>
          <w:rFonts w:ascii="Times New Roman" w:hAnsi="Times New Roman" w:eastAsia="宋体"/>
          <w:sz w:val="20"/>
        </w:rPr>
        <w:t xml:space="preserve">  （3-2）</w:t>
      </w:r>
    </w:p>
    <w:p>
      <w:r>
        <w:t>附件3中27/30条含token 100，即[UNK]，合计131处；内容区该掩码与音频全零位置在30条样本中逐位一致。配对输入还确认了原词元被替换而attention保持1。故对本附件将100视为不可用文本标记，在BERT编码之前擦除词元、attention及segment，再按可用掩码清零输出。通用文本未知词的语义不作同样推断。</w:t>
      </w:r>
    </w:p>
    <w:p>
      <w:r>
        <w:t>附件2对齐版音视频第0行与第49行均为结构性零；预计算文本在padding处仍有非零向量，不能以向量非零判断有效文本。未对齐版有890条样本在vision_lengths之后仍有非零视觉行，直接前缀裁剪会丢失观测；本研究选择对齐版避开该长度字段，并仍采用逐位置掩码，不将非零行压紧。</w:t>
      </w:r>
    </w:p>
    <w:p>
      <w:pPr>
        <w:keepNext/>
        <w:ind w:firstLine="0"/>
        <w:jc w:val="center"/>
      </w:pPr>
      <w:r>
        <w:drawing>
          <wp:inline xmlns:a="http://schemas.openxmlformats.org/drawingml/2006/main" xmlns:pic="http://schemas.openxmlformats.org/drawingml/2006/picture">
            <wp:extent cx="5580000" cy="2489538"/>
            <wp:docPr id="2" name="Picture 2"/>
            <wp:cNvGraphicFramePr>
              <a:graphicFrameLocks noChangeAspect="1"/>
            </wp:cNvGraphicFramePr>
            <a:graphic>
              <a:graphicData uri="http://schemas.openxmlformats.org/drawingml/2006/picture">
                <pic:pic>
                  <pic:nvPicPr>
                    <pic:cNvPr id="0" name="attention_vs_availability.png"/>
                    <pic:cNvPicPr/>
                  </pic:nvPicPr>
                  <pic:blipFill>
                    <a:blip r:embed="rId11"/>
                    <a:stretch>
                      <a:fillRect/>
                    </a:stretch>
                  </pic:blipFill>
                  <pic:spPr>
                    <a:xfrm>
                      <a:off x="0" y="0"/>
                      <a:ext cx="5580000" cy="2489538"/>
                    </a:xfrm>
                    <a:prstGeom prst="rect"/>
                  </pic:spPr>
                </pic:pic>
              </a:graphicData>
            </a:graphic>
          </wp:inline>
        </w:drawing>
      </w:r>
    </w:p>
    <w:p>
      <w:pPr>
        <w:ind w:firstLine="0"/>
        <w:jc w:val="center"/>
      </w:pPr>
      <w:r>
        <w:rPr>
          <w:rFonts w:ascii="Times New Roman" w:hAnsi="Times New Roman" w:eastAsia="宋体"/>
          <w:sz w:val="18"/>
        </w:rPr>
        <w:t>图2 附件3中attention与内容可用性不同：03号与20号实测掩码</w:t>
      </w:r>
    </w:p>
    <w:p>
      <w:pPr>
        <w:pStyle w:val="Heading2"/>
      </w:pPr>
      <w:r>
        <w:t>3.5 异常值处理与特征标准化</w:t>
      </w:r>
    </w:p>
    <w:p>
      <w:r>
        <w:t>首先校验字段、形状、词元整数性和有限性。附件3的token存为float32，只有全部为合法整数且位于词表范围内时才转换为long。第二问当前训练与验证音视频数据中未发现非有限元素；若未来遇到非有限行，按不可用观测处理并输出质量标记，而不静默删除样本。</w:t>
      </w:r>
    </w:p>
    <w:p>
      <w:pPr>
        <w:spacing w:after="140"/>
        <w:ind w:firstLine="0"/>
        <w:jc w:val="center"/>
      </w:pPr>
      <m:oMath>
        <m:r>
          <m:t>μⱼᵐ = (Σᵢ,ₜ oᵢₜᵐ xᵢₜⱼᵐ)/(Σᵢ,ₜ oᵢₜᵐ)，i仅取训练集</m:t>
        </m:r>
      </m:oMath>
      <w:r>
        <w:rPr>
          <w:rFonts w:ascii="Times New Roman" w:hAnsi="Times New Roman" w:eastAsia="宋体"/>
          <w:sz w:val="20"/>
        </w:rPr>
        <w:t xml:space="preserve">  （3-3）</w:t>
      </w:r>
    </w:p>
    <w:p>
      <w:pPr>
        <w:spacing w:after="140"/>
        <w:ind w:firstLine="0"/>
        <w:jc w:val="center"/>
      </w:pPr>
      <m:oMath>
        <m:r>
          <m:t>σⱼᵐ = max{√[(Σᵢ,ₜ oᵢₜᵐ(xᵢₜⱼᵐ−μⱼᵐ)²)/(Σᵢ,ₜ oᵢₜᵐ)]，10⁻⁵}</m:t>
        </m:r>
      </m:oMath>
      <w:r>
        <w:rPr>
          <w:rFonts w:ascii="Times New Roman" w:hAnsi="Times New Roman" w:eastAsia="宋体"/>
          <w:sz w:val="20"/>
        </w:rPr>
        <w:t xml:space="preserve">  （3-4）</w:t>
      </w:r>
    </w:p>
    <w:p>
      <w:pPr>
        <w:spacing w:after="140"/>
        <w:ind w:firstLine="0"/>
        <w:jc w:val="center"/>
      </w:pPr>
      <m:oMath>
        <m:r>
          <m:t>x̃ᵢₜⱼᵐ = (xᵢₜⱼᵐ−μⱼᵐ)/σⱼᵐ（观测可用）；否则x̃ᵢₜⱼᵐ=0</m:t>
        </m:r>
      </m:oMath>
      <w:r>
        <w:rPr>
          <w:rFonts w:ascii="Times New Roman" w:hAnsi="Times New Roman" w:eastAsia="宋体"/>
          <w:sz w:val="20"/>
        </w:rPr>
        <w:t xml:space="preserve">  （3-5）</w:t>
      </w:r>
    </w:p>
    <w:p>
      <w:r>
        <w:t>式（3-3）—（3-5）用于音频与视觉，掩码在原始特征上先生成，再进行标准化；文本词元编号不做Z-score。复查时仅用训练可用观测重算音视频均值和标准差，与已有统计量逐元素相同，最大绝对差为0。原始PKL保持不变，异常处理只作用于模型输入。</w:t>
      </w:r>
    </w:p>
    <w:p>
      <w:pPr>
        <w:pStyle w:val="Heading2"/>
      </w:pPr>
      <w:r>
        <w:t>3.6 样本分布与数据质量统计</w:t>
      </w:r>
    </w:p>
    <w:p>
      <w:pPr>
        <w:keepNext/>
        <w:ind w:firstLine="0"/>
        <w:jc w:val="center"/>
      </w:pPr>
      <w:r>
        <w:rPr>
          <w:rFonts w:ascii="Times New Roman" w:hAnsi="Times New Roman" w:eastAsia="黑体"/>
          <w:sz w:val="20"/>
        </w:rPr>
        <w:t>表3 数据分布与质量统计</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训练集</w:t>
            </w:r>
          </w:p>
        </w:tc>
        <w:tc>
          <w:tcPr>
            <w:tcW w:type="dxa" w:w="2381"/>
            <w:shd w:fill="E9EFF4"/>
          </w:tcPr>
          <w:p>
            <w:pPr>
              <w:spacing w:line="264" w:lineRule="auto" w:after="60" w:before="60"/>
              <w:ind w:firstLine="0"/>
            </w:pPr>
            <w:r>
              <w:rPr>
                <w:rFonts w:ascii="Times New Roman" w:hAnsi="Times New Roman" w:eastAsia="宋体"/>
                <w:b/>
                <w:sz w:val="18"/>
              </w:rPr>
              <w:t>验证集</w:t>
            </w:r>
          </w:p>
        </w:tc>
        <w:tc>
          <w:tcPr>
            <w:tcW w:type="dxa" w:w="2381"/>
            <w:shd w:fill="E9EFF4"/>
          </w:tcPr>
          <w:p>
            <w:pPr>
              <w:spacing w:line="264" w:lineRule="auto" w:after="60" w:before="60"/>
              <w:ind w:firstLine="0"/>
            </w:pPr>
            <w:r>
              <w:rPr>
                <w:rFonts w:ascii="Times New Roman" w:hAnsi="Times New Roman" w:eastAsia="宋体"/>
                <w:b/>
                <w:sz w:val="18"/>
              </w:rPr>
              <w:t>测试集/专项</w:t>
            </w:r>
          </w:p>
        </w:tc>
      </w:tr>
      <w:tr>
        <w:trPr>
          <w:cantSplit/>
        </w:trPr>
        <w:tc>
          <w:tcPr>
            <w:tcW w:type="dxa" w:w="2381"/>
          </w:tcPr>
          <w:p>
            <w:pPr>
              <w:spacing w:line="264" w:lineRule="auto" w:after="60" w:before="60"/>
              <w:ind w:firstLine="0"/>
            </w:pPr>
            <w:r>
              <w:rPr>
                <w:rFonts w:ascii="Times New Roman" w:hAnsi="Times New Roman" w:eastAsia="宋体"/>
                <w:b w:val="0"/>
                <w:sz w:val="18"/>
              </w:rPr>
              <w:t>样本数</w:t>
            </w:r>
          </w:p>
        </w:tc>
        <w:tc>
          <w:tcPr>
            <w:tcW w:type="dxa" w:w="2381"/>
          </w:tcPr>
          <w:p>
            <w:pPr>
              <w:spacing w:line="264" w:lineRule="auto" w:after="60" w:before="60"/>
              <w:ind w:firstLine="0"/>
            </w:pPr>
            <w:r>
              <w:rPr>
                <w:rFonts w:ascii="Times New Roman" w:hAnsi="Times New Roman" w:eastAsia="宋体"/>
                <w:b w:val="0"/>
                <w:sz w:val="18"/>
              </w:rPr>
              <w:t>3395</w:t>
            </w:r>
          </w:p>
        </w:tc>
        <w:tc>
          <w:tcPr>
            <w:tcW w:type="dxa" w:w="2381"/>
          </w:tcPr>
          <w:p>
            <w:pPr>
              <w:spacing w:line="264" w:lineRule="auto" w:after="60" w:before="60"/>
              <w:ind w:firstLine="0"/>
            </w:pPr>
            <w:r>
              <w:rPr>
                <w:rFonts w:ascii="Times New Roman" w:hAnsi="Times New Roman" w:eastAsia="宋体"/>
                <w:b w:val="0"/>
                <w:sz w:val="18"/>
              </w:rPr>
              <w:t>728</w:t>
            </w:r>
          </w:p>
        </w:tc>
        <w:tc>
          <w:tcPr>
            <w:tcW w:type="dxa" w:w="2381"/>
          </w:tcPr>
          <w:p>
            <w:pPr>
              <w:spacing w:line="264" w:lineRule="auto" w:after="60" w:before="60"/>
              <w:ind w:firstLine="0"/>
            </w:pPr>
            <w:r>
              <w:rPr>
                <w:rFonts w:ascii="Times New Roman" w:hAnsi="Times New Roman" w:eastAsia="宋体"/>
                <w:b w:val="0"/>
                <w:sz w:val="18"/>
              </w:rPr>
              <w:t>附件2 test：727</w:t>
            </w:r>
          </w:p>
        </w:tc>
      </w:tr>
      <w:tr>
        <w:trPr>
          <w:cantSplit/>
        </w:trPr>
        <w:tc>
          <w:tcPr>
            <w:tcW w:type="dxa" w:w="2381"/>
          </w:tcPr>
          <w:p>
            <w:pPr>
              <w:spacing w:line="264" w:lineRule="auto" w:after="60" w:before="60"/>
              <w:ind w:firstLine="0"/>
            </w:pPr>
            <w:r>
              <w:rPr>
                <w:rFonts w:ascii="Times New Roman" w:hAnsi="Times New Roman" w:eastAsia="宋体"/>
                <w:b w:val="0"/>
                <w:sz w:val="18"/>
              </w:rPr>
              <w:t>负向/中性/正向</w:t>
            </w:r>
          </w:p>
        </w:tc>
        <w:tc>
          <w:tcPr>
            <w:tcW w:type="dxa" w:w="2381"/>
          </w:tcPr>
          <w:p>
            <w:pPr>
              <w:spacing w:line="264" w:lineRule="auto" w:after="60" w:before="60"/>
              <w:ind w:firstLine="0"/>
            </w:pPr>
            <w:r>
              <w:rPr>
                <w:rFonts w:ascii="Times New Roman" w:hAnsi="Times New Roman" w:eastAsia="宋体"/>
                <w:b w:val="0"/>
                <w:sz w:val="18"/>
              </w:rPr>
              <w:t>967/758/1670</w:t>
            </w:r>
          </w:p>
        </w:tc>
        <w:tc>
          <w:tcPr>
            <w:tcW w:type="dxa" w:w="2381"/>
          </w:tcPr>
          <w:p>
            <w:pPr>
              <w:spacing w:line="264" w:lineRule="auto" w:after="60" w:before="60"/>
              <w:ind w:firstLine="0"/>
            </w:pPr>
            <w:r>
              <w:rPr>
                <w:rFonts w:ascii="Times New Roman" w:hAnsi="Times New Roman" w:eastAsia="宋体"/>
                <w:b w:val="0"/>
                <w:sz w:val="18"/>
              </w:rPr>
              <w:t>206/184/338</w:t>
            </w:r>
          </w:p>
        </w:tc>
        <w:tc>
          <w:tcPr>
            <w:tcW w:type="dxa" w:w="2381"/>
          </w:tcPr>
          <w:p>
            <w:pPr>
              <w:spacing w:line="264" w:lineRule="auto" w:after="60" w:before="60"/>
              <w:ind w:firstLine="0"/>
            </w:pPr>
            <w:r>
              <w:rPr>
                <w:rFonts w:ascii="Times New Roman" w:hAnsi="Times New Roman" w:eastAsia="宋体"/>
                <w:b w:val="0"/>
                <w:sz w:val="18"/>
              </w:rPr>
              <w:t>test标签不作本轮统计</w:t>
            </w:r>
          </w:p>
        </w:tc>
      </w:tr>
      <w:tr>
        <w:trPr>
          <w:cantSplit/>
        </w:trPr>
        <w:tc>
          <w:tcPr>
            <w:tcW w:type="dxa" w:w="2381"/>
          </w:tcPr>
          <w:p>
            <w:pPr>
              <w:spacing w:line="264" w:lineRule="auto" w:after="60" w:before="60"/>
              <w:ind w:firstLine="0"/>
            </w:pPr>
            <w:r>
              <w:rPr>
                <w:rFonts w:ascii="Times New Roman" w:hAnsi="Times New Roman" w:eastAsia="宋体"/>
                <w:b w:val="0"/>
                <w:sz w:val="18"/>
              </w:rPr>
              <w:t>内容长度：最小/中位数/最大</w:t>
            </w:r>
          </w:p>
        </w:tc>
        <w:tc>
          <w:tcPr>
            <w:tcW w:type="dxa" w:w="2381"/>
          </w:tcPr>
          <w:p>
            <w:pPr>
              <w:spacing w:line="264" w:lineRule="auto" w:after="60" w:before="60"/>
              <w:ind w:firstLine="0"/>
            </w:pPr>
            <w:r>
              <w:rPr>
                <w:rFonts w:ascii="Times New Roman" w:hAnsi="Times New Roman" w:eastAsia="宋体"/>
                <w:b w:val="0"/>
                <w:sz w:val="18"/>
              </w:rPr>
              <w:t>1/20/48</w:t>
            </w:r>
          </w:p>
        </w:tc>
        <w:tc>
          <w:tcPr>
            <w:tcW w:type="dxa" w:w="2381"/>
          </w:tcPr>
          <w:p>
            <w:pPr>
              <w:spacing w:line="264" w:lineRule="auto" w:after="60" w:before="60"/>
              <w:ind w:firstLine="0"/>
            </w:pPr>
            <w:r>
              <w:rPr>
                <w:rFonts w:ascii="Times New Roman" w:hAnsi="Times New Roman" w:eastAsia="宋体"/>
                <w:b w:val="0"/>
                <w:sz w:val="18"/>
              </w:rPr>
              <w:t>1/21.5/48</w:t>
            </w:r>
          </w:p>
        </w:tc>
        <w:tc>
          <w:tcPr>
            <w:tcW w:type="dxa" w:w="2381"/>
          </w:tcPr>
          <w:p>
            <w:pPr>
              <w:spacing w:line="264" w:lineRule="auto" w:after="60" w:before="60"/>
              <w:ind w:firstLine="0"/>
            </w:pPr>
            <w:r>
              <w:rPr>
                <w:rFonts w:ascii="Times New Roman" w:hAnsi="Times New Roman" w:eastAsia="宋体"/>
                <w:b w:val="0"/>
                <w:sz w:val="18"/>
              </w:rPr>
              <w:t>单位：词元位置</w:t>
            </w:r>
          </w:p>
        </w:tc>
      </w:tr>
      <w:tr>
        <w:trPr>
          <w:cantSplit/>
        </w:trPr>
        <w:tc>
          <w:tcPr>
            <w:tcW w:type="dxa" w:w="2381"/>
          </w:tcPr>
          <w:p>
            <w:pPr>
              <w:spacing w:line="264" w:lineRule="auto" w:after="60" w:before="60"/>
              <w:ind w:firstLine="0"/>
            </w:pPr>
            <w:r>
              <w:rPr>
                <w:rFonts w:ascii="Times New Roman" w:hAnsi="Times New Roman" w:eastAsia="宋体"/>
                <w:b w:val="0"/>
                <w:sz w:val="18"/>
              </w:rPr>
              <w:t>内容位置总数</w:t>
            </w:r>
          </w:p>
        </w:tc>
        <w:tc>
          <w:tcPr>
            <w:tcW w:type="dxa" w:w="2381"/>
          </w:tcPr>
          <w:p>
            <w:pPr>
              <w:spacing w:line="264" w:lineRule="auto" w:after="60" w:before="60"/>
              <w:ind w:firstLine="0"/>
            </w:pPr>
            <w:r>
              <w:rPr>
                <w:rFonts w:ascii="Times New Roman" w:hAnsi="Times New Roman" w:eastAsia="宋体"/>
                <w:b w:val="0"/>
                <w:sz w:val="18"/>
              </w:rPr>
              <w:t>76882</w:t>
            </w:r>
          </w:p>
        </w:tc>
        <w:tc>
          <w:tcPr>
            <w:tcW w:type="dxa" w:w="2381"/>
          </w:tcPr>
          <w:p>
            <w:pPr>
              <w:spacing w:line="264" w:lineRule="auto" w:after="60" w:before="60"/>
              <w:ind w:firstLine="0"/>
            </w:pPr>
            <w:r>
              <w:rPr>
                <w:rFonts w:ascii="Times New Roman" w:hAnsi="Times New Roman" w:eastAsia="宋体"/>
                <w:b w:val="0"/>
                <w:sz w:val="18"/>
              </w:rPr>
              <w:t>17172</w:t>
            </w:r>
          </w:p>
        </w:tc>
        <w:tc>
          <w:tcPr>
            <w:tcW w:type="dxa" w:w="2381"/>
          </w:tcPr>
          <w:p>
            <w:pPr>
              <w:spacing w:line="264" w:lineRule="auto" w:after="60" w:before="60"/>
              <w:ind w:firstLine="0"/>
            </w:pPr>
            <w:r>
              <w:rPr>
                <w:rFonts w:ascii="Times New Roman" w:hAnsi="Times New Roman" w:eastAsia="宋体"/>
                <w:b w:val="0"/>
                <w:sz w:val="18"/>
              </w:rPr>
              <w:t>test：16855</w:t>
            </w:r>
          </w:p>
        </w:tc>
      </w:tr>
      <w:tr>
        <w:trPr>
          <w:cantSplit/>
        </w:trPr>
        <w:tc>
          <w:tcPr>
            <w:tcW w:type="dxa" w:w="2381"/>
          </w:tcPr>
          <w:p>
            <w:pPr>
              <w:spacing w:line="264" w:lineRule="auto" w:after="60" w:before="60"/>
              <w:ind w:firstLine="0"/>
            </w:pPr>
            <w:r>
              <w:rPr>
                <w:rFonts w:ascii="Times New Roman" w:hAnsi="Times New Roman" w:eastAsia="宋体"/>
                <w:b w:val="0"/>
                <w:sz w:val="18"/>
              </w:rPr>
              <w:t>内容内音频不可用行</w:t>
            </w:r>
          </w:p>
        </w:tc>
        <w:tc>
          <w:tcPr>
            <w:tcW w:type="dxa" w:w="2381"/>
          </w:tcPr>
          <w:p>
            <w:pPr>
              <w:spacing w:line="264" w:lineRule="auto" w:after="60" w:before="60"/>
              <w:ind w:firstLine="0"/>
            </w:pPr>
            <w:r>
              <w:rPr>
                <w:rFonts w:ascii="Times New Roman" w:hAnsi="Times New Roman" w:eastAsia="宋体"/>
                <w:b w:val="0"/>
                <w:sz w:val="18"/>
              </w:rPr>
              <w:t>65</w:t>
            </w:r>
          </w:p>
        </w:tc>
        <w:tc>
          <w:tcPr>
            <w:tcW w:type="dxa" w:w="2381"/>
          </w:tcPr>
          <w:p>
            <w:pPr>
              <w:spacing w:line="264" w:lineRule="auto" w:after="60" w:before="60"/>
              <w:ind w:firstLine="0"/>
            </w:pPr>
            <w:r>
              <w:rPr>
                <w:rFonts w:ascii="Times New Roman" w:hAnsi="Times New Roman" w:eastAsia="宋体"/>
                <w:b w:val="0"/>
                <w:sz w:val="18"/>
              </w:rPr>
              <w:t>46</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内容内视觉不可用行</w:t>
            </w:r>
          </w:p>
        </w:tc>
        <w:tc>
          <w:tcPr>
            <w:tcW w:type="dxa" w:w="2381"/>
          </w:tcPr>
          <w:p>
            <w:pPr>
              <w:spacing w:line="264" w:lineRule="auto" w:after="60" w:before="60"/>
              <w:ind w:firstLine="0"/>
            </w:pPr>
            <w:r>
              <w:rPr>
                <w:rFonts w:ascii="Times New Roman" w:hAnsi="Times New Roman" w:eastAsia="宋体"/>
                <w:b w:val="0"/>
                <w:sz w:val="18"/>
              </w:rPr>
              <w:t>4249</w:t>
            </w:r>
          </w:p>
        </w:tc>
        <w:tc>
          <w:tcPr>
            <w:tcW w:type="dxa" w:w="2381"/>
          </w:tcPr>
          <w:p>
            <w:pPr>
              <w:spacing w:line="264" w:lineRule="auto" w:after="60" w:before="60"/>
              <w:ind w:firstLine="0"/>
            </w:pPr>
            <w:r>
              <w:rPr>
                <w:rFonts w:ascii="Times New Roman" w:hAnsi="Times New Roman" w:eastAsia="宋体"/>
                <w:b w:val="0"/>
                <w:sz w:val="18"/>
              </w:rPr>
              <w:t>980</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整条视觉全零样本</w:t>
            </w:r>
          </w:p>
        </w:tc>
        <w:tc>
          <w:tcPr>
            <w:tcW w:type="dxa" w:w="2381"/>
          </w:tcPr>
          <w:p>
            <w:pPr>
              <w:spacing w:line="264" w:lineRule="auto" w:after="60" w:before="60"/>
              <w:ind w:firstLine="0"/>
            </w:pPr>
            <w:r>
              <w:rPr>
                <w:rFonts w:ascii="Times New Roman" w:hAnsi="Times New Roman" w:eastAsia="宋体"/>
                <w:b w:val="0"/>
                <w:sz w:val="18"/>
              </w:rPr>
              <w:t>110</w:t>
            </w:r>
          </w:p>
        </w:tc>
        <w:tc>
          <w:tcPr>
            <w:tcW w:type="dxa" w:w="2381"/>
          </w:tcPr>
          <w:p>
            <w:pPr>
              <w:spacing w:line="264" w:lineRule="auto" w:after="60" w:before="60"/>
              <w:ind w:firstLine="0"/>
            </w:pPr>
            <w:r>
              <w:rPr>
                <w:rFonts w:ascii="Times New Roman" w:hAnsi="Times New Roman" w:eastAsia="宋体"/>
                <w:b w:val="0"/>
                <w:sz w:val="18"/>
              </w:rPr>
              <w:t>15</w:t>
            </w:r>
          </w:p>
        </w:tc>
        <w:tc>
          <w:tcPr>
            <w:tcW w:type="dxa" w:w="2381"/>
          </w:tcPr>
          <w:p>
            <w:pPr>
              <w:spacing w:line="264" w:lineRule="auto" w:after="60" w:before="60"/>
              <w:ind w:firstLine="0"/>
            </w:pPr>
            <w:r>
              <w:rPr>
                <w:rFonts w:ascii="Times New Roman" w:hAnsi="Times New Roman" w:eastAsia="宋体"/>
                <w:b w:val="0"/>
                <w:sz w:val="18"/>
              </w:rPr>
              <w:t>test：28</w:t>
            </w:r>
          </w:p>
        </w:tc>
      </w:tr>
      <w:tr>
        <w:trPr>
          <w:cantSplit/>
        </w:trPr>
        <w:tc>
          <w:tcPr>
            <w:tcW w:type="dxa" w:w="2381"/>
          </w:tcPr>
          <w:p>
            <w:pPr>
              <w:spacing w:line="264" w:lineRule="auto" w:after="60" w:before="60"/>
              <w:ind w:firstLine="0"/>
            </w:pPr>
            <w:r>
              <w:rPr>
                <w:rFonts w:ascii="Times New Roman" w:hAnsi="Times New Roman" w:eastAsia="宋体"/>
                <w:b w:val="0"/>
                <w:sz w:val="18"/>
              </w:rPr>
              <w:t>未对齐视觉声明长度后仍非零</w:t>
            </w:r>
          </w:p>
        </w:tc>
        <w:tc>
          <w:tcPr>
            <w:tcW w:type="dxa" w:w="2381"/>
          </w:tcPr>
          <w:p>
            <w:pPr>
              <w:spacing w:line="264" w:lineRule="auto" w:after="60" w:before="60"/>
              <w:ind w:firstLine="0"/>
            </w:pPr>
            <w:r>
              <w:rPr>
                <w:rFonts w:ascii="Times New Roman" w:hAnsi="Times New Roman" w:eastAsia="宋体"/>
                <w:b w:val="0"/>
                <w:sz w:val="18"/>
              </w:rPr>
              <w:t>618</w:t>
            </w:r>
          </w:p>
        </w:tc>
        <w:tc>
          <w:tcPr>
            <w:tcW w:type="dxa" w:w="2381"/>
          </w:tcPr>
          <w:p>
            <w:pPr>
              <w:spacing w:line="264" w:lineRule="auto" w:after="60" w:before="60"/>
              <w:ind w:firstLine="0"/>
            </w:pPr>
            <w:r>
              <w:rPr>
                <w:rFonts w:ascii="Times New Roman" w:hAnsi="Times New Roman" w:eastAsia="宋体"/>
                <w:b w:val="0"/>
                <w:sz w:val="18"/>
              </w:rPr>
              <w:t>141</w:t>
            </w:r>
          </w:p>
        </w:tc>
        <w:tc>
          <w:tcPr>
            <w:tcW w:type="dxa" w:w="2381"/>
          </w:tcPr>
          <w:p>
            <w:pPr>
              <w:spacing w:line="264" w:lineRule="auto" w:after="60" w:before="60"/>
              <w:ind w:firstLine="0"/>
            </w:pPr>
            <w:r>
              <w:rPr>
                <w:rFonts w:ascii="Times New Roman" w:hAnsi="Times New Roman" w:eastAsia="宋体"/>
                <w:b w:val="0"/>
                <w:sz w:val="18"/>
              </w:rPr>
              <w:t>test：131</w:t>
            </w:r>
          </w:p>
        </w:tc>
      </w:tr>
      <w:tr>
        <w:trPr>
          <w:cantSplit/>
        </w:trPr>
        <w:tc>
          <w:tcPr>
            <w:tcW w:type="dxa" w:w="2381"/>
          </w:tcPr>
          <w:p>
            <w:pPr>
              <w:spacing w:line="264" w:lineRule="auto" w:after="60" w:before="60"/>
              <w:ind w:firstLine="0"/>
            </w:pPr>
            <w:r>
              <w:rPr>
                <w:rFonts w:ascii="Times New Roman" w:hAnsi="Times New Roman" w:eastAsia="宋体"/>
                <w:b w:val="0"/>
                <w:sz w:val="18"/>
              </w:rPr>
              <w:t>文本UNK位置</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test：0；附件3：131</w:t>
            </w:r>
          </w:p>
        </w:tc>
      </w:tr>
      <w:tr>
        <w:trPr>
          <w:cantSplit/>
        </w:trPr>
        <w:tc>
          <w:tcPr>
            <w:tcW w:type="dxa" w:w="2381"/>
          </w:tcPr>
          <w:p>
            <w:pPr>
              <w:spacing w:line="264" w:lineRule="auto" w:after="60" w:before="60"/>
              <w:ind w:firstLine="0"/>
            </w:pPr>
            <w:r>
              <w:rPr>
                <w:rFonts w:ascii="Times New Roman" w:hAnsi="Times New Roman" w:eastAsia="宋体"/>
                <w:b w:val="0"/>
                <w:sz w:val="18"/>
              </w:rPr>
              <w:t>专项输入异常</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附件4对齐13号视觉全零</w:t>
            </w:r>
          </w:p>
        </w:tc>
      </w:tr>
    </w:tbl>
    <w:p>
      <w:pPr>
        <w:spacing w:after="0"/>
      </w:pPr>
    </w:p>
    <w:p>
      <w:r>
        <w:t>训练集正向占比为49.19%，中性占22.33%，负向占28.48%；仅报告准确率会掩盖少数类别的识别差异，因此同时报告Macro-F1和逐类召回。训练与验证的视觉不可用行比例分别约为5.53%与5.71%，这些比例以内容位置为分母，不包含padding和特殊token。</w:t>
      </w:r>
    </w:p>
    <w:p>
      <w:pPr>
        <w:keepNext/>
        <w:ind w:firstLine="0"/>
        <w:jc w:val="center"/>
      </w:pPr>
      <w:r>
        <w:drawing>
          <wp:inline xmlns:a="http://schemas.openxmlformats.org/drawingml/2006/main" xmlns:pic="http://schemas.openxmlformats.org/drawingml/2006/picture">
            <wp:extent cx="5580000" cy="1897200"/>
            <wp:docPr id="3" name="Picture 3"/>
            <wp:cNvGraphicFramePr>
              <a:graphicFrameLocks noChangeAspect="1"/>
            </wp:cNvGraphicFramePr>
            <a:graphic>
              <a:graphicData uri="http://schemas.openxmlformats.org/drawingml/2006/picture">
                <pic:pic>
                  <pic:nvPicPr>
                    <pic:cNvPr id="0" name="类别分布.png"/>
                    <pic:cNvPicPr/>
                  </pic:nvPicPr>
                  <pic:blipFill>
                    <a:blip r:embed="rId12"/>
                    <a:stretch>
                      <a:fillRect/>
                    </a:stretch>
                  </pic:blipFill>
                  <pic:spPr>
                    <a:xfrm>
                      <a:off x="0" y="0"/>
                      <a:ext cx="5580000" cy="1897200"/>
                    </a:xfrm>
                    <a:prstGeom prst="rect"/>
                  </pic:spPr>
                </pic:pic>
              </a:graphicData>
            </a:graphic>
          </wp:inline>
        </w:drawing>
      </w:r>
    </w:p>
    <w:p>
      <w:pPr>
        <w:ind w:firstLine="0"/>
        <w:jc w:val="center"/>
      </w:pPr>
      <w:r>
        <w:rPr>
          <w:rFonts w:ascii="Times New Roman" w:hAnsi="Times New Roman" w:eastAsia="宋体"/>
          <w:sz w:val="18"/>
        </w:rPr>
        <w:t>图3 训练集与验证集的三类样本分布</w:t>
      </w:r>
    </w:p>
    <w:p>
      <w:r>
        <w:t>附件3的01、05、10号内容区未发现文本UNK或音视频全零行；20号音频不可用14/48，约29.17%，30号为12/24，即50%。这些是特征位置的不可用比例，不能写成真实缺失时长比例，更不能使用“零行数÷50”得到所谓平均缺失率。</w:t>
      </w:r>
    </w:p>
    <w:p>
      <w:r>
        <w:br w:type="page"/>
      </w:r>
    </w:p>
    <w:p>
      <w:pPr>
        <w:pStyle w:val="Heading1"/>
      </w:pPr>
      <w:r>
        <w:t>4 局部模态缺失下的情感预测模型</w:t>
      </w:r>
    </w:p>
    <w:p>
      <w:r>
        <w:t>局部缺失同时改变可用观测和跨模态交互条件。本章在统一输入与掩码规则下，构建观测状态递推候选，并引入MulT和EMT-DLFR适配结构进行对照。前者检验缺失间隔与历史记忆的作用，后两者检验跨模态注意力及恢复监督的作用。模型是否保留用于专项推理由第5章的预定验证规则决定，而非由结构复杂度或先验直觉决定。</w:t>
      </w:r>
    </w:p>
    <w:p>
      <w:pPr>
        <w:pStyle w:val="Heading2"/>
      </w:pPr>
      <w:r>
        <w:t>4.1 局部连续缺失的数学描述</w:t>
      </w:r>
    </w:p>
    <w:p>
      <w:pPr>
        <w:pStyle w:val="Heading3"/>
      </w:pPr>
      <w:r>
        <w:t>4.1.1 缺失模态、缺失区间与观测掩码定义</w:t>
      </w:r>
    </w:p>
    <w:p>
      <w:r>
        <w:t>对样本i的真实内容位置集合Sᵢ={t:sᵢₜ=1}，选择模态子集Mᵢ和连续区间Iᵢ=[aᵢ,aᵢ+wᵢ)。区间按内容位置生成，但保留原存储索引。人工遮挡仅改变可用掩码及对应输入，不删去序列行；双模态可共享同一区间，也可采用不同起点形成错位遮挡。</w:t>
      </w:r>
    </w:p>
    <w:p>
      <w:pPr>
        <w:spacing w:after="140"/>
        <w:ind w:firstLine="0"/>
        <w:jc w:val="center"/>
      </w:pPr>
      <m:oMath>
        <m:r>
          <m:t>bᵢₜᵐ = 1(m∈Mᵢ且t∈Iᵢ)；õᵢₜᵐ = sᵢₜ oᵢₜᵐ(1−bᵢₜᵐ)</m:t>
        </m:r>
      </m:oMath>
      <w:r>
        <w:rPr>
          <w:rFonts w:ascii="Times New Roman" w:hAnsi="Times New Roman" w:eastAsia="宋体"/>
          <w:sz w:val="20"/>
        </w:rPr>
        <w:t xml:space="preserve">  （4-1）</w:t>
      </w:r>
    </w:p>
    <w:p>
      <w:r>
        <w:t>文本缺失在编码之前实施，防止被遮词通过上下文化编码泄漏到其他位置。音视频在投影前再次按õ屏蔽。原来不可用的位置与人工新遮挡分开记录，恢复监督只使用o=1且õ=0的位置。</w:t>
      </w:r>
    </w:p>
    <w:p>
      <w:pPr>
        <w:pStyle w:val="Heading3"/>
      </w:pPr>
      <w:r>
        <w:t>4.1.2 缺失位置、缺失时长与缺失率的计算</w:t>
      </w:r>
    </w:p>
    <w:p>
      <w:pPr>
        <w:spacing w:after="140"/>
        <w:ind w:firstLine="0"/>
        <w:jc w:val="center"/>
      </w:pPr>
      <m:oMath>
        <m:r>
          <m:t>wᵢ = min{Lᵢ，max[1，round(ρLᵢ)]}，ρ&gt;0；ρ=0时wᵢ=0</m:t>
        </m:r>
      </m:oMath>
      <w:r>
        <w:rPr>
          <w:rFonts w:ascii="Times New Roman" w:hAnsi="Times New Roman" w:eastAsia="宋体"/>
          <w:sz w:val="20"/>
        </w:rPr>
        <w:t xml:space="preserve">  （4-2）</w:t>
      </w:r>
    </w:p>
    <w:p>
      <w:pPr>
        <w:spacing w:after="140"/>
        <w:ind w:firstLine="0"/>
        <w:jc w:val="center"/>
      </w:pPr>
      <m:oMath>
        <m:r>
          <m:t>rᵢᵐ = Σₜsᵢₜ(1−õᵢₜᵐ)/Lᵢ；r_newᵢᵐ = Σₜoᵢₜᵐbᵢₜᵐ/Σₜoᵢₜᵐ</m:t>
        </m:r>
      </m:oMath>
      <w:r>
        <w:rPr>
          <w:rFonts w:ascii="Times New Roman" w:hAnsi="Times New Roman" w:eastAsia="宋体"/>
          <w:sz w:val="20"/>
        </w:rPr>
        <w:t xml:space="preserve">  （4-3）</w:t>
      </w:r>
    </w:p>
    <w:p>
      <w:r>
        <w:t>r表示内容中的总不可用比例，r_new表示原可用观测中新增移除的比例；后者分母为0时记为不可计算，不报告成0%缺失。目标比例ρ控制区间位置预算，因取整及原始不可用位置存在，实际新移除观测比例可能与ρ不同。</w:t>
      </w:r>
    </w:p>
    <w:p>
      <w:r>
        <w:t>缺失起点分别设置为前部、中部和后部，另设随机起点用于训练。当前没有原视频逐词时间映射，因此“时长”仅以连续位置数及内容比例代理，不能把50%词元解释为视频一半秒数。论文中所有缺失曲线均采用此口径。</w:t>
      </w:r>
    </w:p>
    <w:p>
      <w:pPr>
        <w:pStyle w:val="Heading2"/>
      </w:pPr>
      <w:r>
        <w:t>4.2 基于观测状态感知递推的鲁棒融合模型</w:t>
      </w:r>
    </w:p>
    <w:p>
      <w:pPr>
        <w:pStyle w:val="Heading3"/>
      </w:pPr>
      <w:r>
        <w:t>4.2.1 三模态特征编码与维度投影</w:t>
      </w:r>
    </w:p>
    <w:p>
      <w:pPr>
        <w:spacing w:after="140"/>
        <w:ind w:firstLine="0"/>
        <w:jc w:val="center"/>
      </w:pPr>
      <m:oMath>
        <m:r>
          <m:t>hᵢₜᵐ = õᵢₜᵐ · tanh{LN[Wᵐ(õᵢₜᵐx̃ᵢₜᵐ)+bᵐ]}</m:t>
        </m:r>
      </m:oMath>
      <w:r>
        <w:rPr>
          <w:rFonts w:ascii="Times New Roman" w:hAnsi="Times New Roman" w:eastAsia="宋体"/>
          <w:sz w:val="20"/>
        </w:rPr>
        <w:t xml:space="preserve">  （4-4）</w:t>
      </w:r>
    </w:p>
    <w:p>
      <w:r>
        <w:t>文本、音频、视觉分别由256、74、35维投影到32维。输入在学习变换之前屏蔽，投影后再乘可用掩码，防止偏置和归一化使不可用位置产生伪观测。文本编码器固定权重并使用eval模式，不参与情感标签微调。</w:t>
      </w:r>
    </w:p>
    <w:p>
      <w:pPr>
        <w:pStyle w:val="Heading3"/>
      </w:pPr>
      <w:r>
        <w:t>4.2.2 观测状态与连续缺失间隔表示</w:t>
      </w:r>
    </w:p>
    <w:p>
      <w:r>
        <w:t>对每种模态维护距最近可用观测的内容步数d。观测存在时归零，内容位置缺失时加一，padding不推进计数。初始无观测区间从首个内容位置累计，间隔以log(1+d)压缩，与三种模态的可用状态拼接为6维描述。</w:t>
      </w:r>
    </w:p>
    <w:p>
      <w:pPr>
        <w:spacing w:after="140"/>
        <w:ind w:firstLine="0"/>
        <w:jc w:val="center"/>
      </w:pPr>
      <m:oMath>
        <m:r>
          <m:t>dₜᵐ = 0（õₜᵐ=1）；dₜᵐ=dₜ₋₁ᵐ+1（sₜ=1且õₜᵐ=0）</m:t>
        </m:r>
      </m:oMath>
      <w:r>
        <w:rPr>
          <w:rFonts w:ascii="Times New Roman" w:hAnsi="Times New Roman" w:eastAsia="宋体"/>
          <w:sz w:val="20"/>
        </w:rPr>
        <w:t xml:space="preserve">  （4-5）</w:t>
      </w:r>
    </w:p>
    <w:p>
      <w:pPr>
        <w:spacing w:after="140"/>
        <w:ind w:firstLine="0"/>
        <w:jc w:val="center"/>
      </w:pPr>
      <m:oMath>
        <m:r>
          <m:t>gₜᵐ = log(1+dₜᵐ)；qₜ = [õₜᵀ,õₜᴬ,õₜⱽ,gₜᵀ,gₜᴬ,gₜⱽ]</m:t>
        </m:r>
      </m:oMath>
      <w:r>
        <w:rPr>
          <w:rFonts w:ascii="Times New Roman" w:hAnsi="Times New Roman" w:eastAsia="宋体"/>
          <w:sz w:val="20"/>
        </w:rPr>
        <w:t xml:space="preserve">  （4-6）</w:t>
      </w:r>
    </w:p>
    <w:p>
      <w:pPr>
        <w:pStyle w:val="Heading3"/>
      </w:pPr>
      <w:r>
        <w:t>4.2.3 当前可用模态的融合机制</w:t>
      </w:r>
    </w:p>
    <w:p>
      <w:pPr>
        <w:spacing w:after="140"/>
        <w:ind w:firstLine="0"/>
        <w:jc w:val="center"/>
      </w:pPr>
      <m:oMath>
        <m:r>
          <m:t>eₜᵐ = w₂ᵀ tanh(W₁[hₜᵐ;qₜ]+b₁)+b₂</m:t>
        </m:r>
      </m:oMath>
      <w:r>
        <w:rPr>
          <w:rFonts w:ascii="Times New Roman" w:hAnsi="Times New Roman" w:eastAsia="宋体"/>
          <w:sz w:val="20"/>
        </w:rPr>
        <w:t xml:space="preserve">  （4-7）</w:t>
      </w:r>
    </w:p>
    <w:p>
      <w:pPr>
        <w:spacing w:after="140"/>
        <w:ind w:firstLine="0"/>
        <w:jc w:val="center"/>
      </w:pPr>
      <m:oMath>
        <m:r>
          <m:t>αₜᵐ = õₜᵐ exp(eₜᵐ) / Σₙ õₜⁿ exp(eₜⁿ)</m:t>
        </m:r>
      </m:oMath>
      <w:r>
        <w:rPr>
          <w:rFonts w:ascii="Times New Roman" w:hAnsi="Times New Roman" w:eastAsia="宋体"/>
          <w:sz w:val="20"/>
        </w:rPr>
        <w:t xml:space="preserve">  （4-8）</w:t>
      </w:r>
    </w:p>
    <w:p>
      <w:pPr>
        <w:spacing w:after="140"/>
        <w:ind w:firstLine="0"/>
        <w:jc w:val="center"/>
      </w:pPr>
      <m:oMath>
        <m:r>
          <m:t>uₜ = tanh{Wᵤ[αₜᵀhₜᵀ;αₜᴬhₜᴬ;αₜⱽhₜⱽ;õₜ]+bᵤ}</m:t>
        </m:r>
      </m:oMath>
      <w:r>
        <w:rPr>
          <w:rFonts w:ascii="Times New Roman" w:hAnsi="Times New Roman" w:eastAsia="宋体"/>
          <w:sz w:val="20"/>
        </w:rPr>
        <w:t xml:space="preserve">  （4-9）</w:t>
      </w:r>
    </w:p>
    <w:p>
      <w:r>
        <w:t>式（4-8）只在当前可用模态间归一化；分母为0时令所有权重及uₜ为0。加权后按模态身份拼接，避免先求和丢失模态来源。这些权重用于预测融合，尚未经过第三问的解释忠实性验证，不直接称为真实因果贡献。</w:t>
      </w:r>
    </w:p>
    <w:p>
      <w:pPr>
        <w:pStyle w:val="Heading3"/>
      </w:pPr>
      <w:r>
        <w:t>4.2.4 历史状态传播与观测更新机制</w:t>
      </w:r>
    </w:p>
    <w:p>
      <w:pPr>
        <w:spacing w:after="140"/>
        <w:ind w:firstLine="0"/>
        <w:jc w:val="center"/>
      </w:pPr>
      <m:oMath>
        <m:r>
          <m:t>a = sigmoid(θ)；zₜ⁻ = a ⊙ zₜ₋₁</m:t>
        </m:r>
      </m:oMath>
      <w:r>
        <w:rPr>
          <w:rFonts w:ascii="Times New Roman" w:hAnsi="Times New Roman" w:eastAsia="宋体"/>
          <w:sz w:val="20"/>
        </w:rPr>
        <w:t xml:space="preserve">  （4-10）</w:t>
      </w:r>
    </w:p>
    <w:p>
      <w:pPr>
        <w:spacing w:after="140"/>
        <w:ind w:firstLine="0"/>
        <w:jc w:val="center"/>
      </w:pPr>
      <m:oMath>
        <m:r>
          <m:t>kₜ = sigmoid{Wₖ[zₜ⁻;uₜ;qₜ]+bₖ} · 1(∃m:õₜᵐ=1)</m:t>
        </m:r>
      </m:oMath>
      <w:r>
        <w:rPr>
          <w:rFonts w:ascii="Times New Roman" w:hAnsi="Times New Roman" w:eastAsia="宋体"/>
          <w:sz w:val="20"/>
        </w:rPr>
        <w:t xml:space="preserve">  （4-11）</w:t>
      </w:r>
    </w:p>
    <w:p>
      <w:pPr>
        <w:spacing w:after="140"/>
        <w:ind w:firstLine="0"/>
        <w:jc w:val="center"/>
      </w:pPr>
      <m:oMath>
        <m:r>
          <m:t>zₜ = (1−kₜ)⊙zₜ⁻ + kₜ⊙uₜ，当sₜ=1</m:t>
        </m:r>
      </m:oMath>
      <w:r>
        <w:rPr>
          <w:rFonts w:ascii="Times New Roman" w:hAnsi="Times New Roman" w:eastAsia="宋体"/>
          <w:sz w:val="20"/>
        </w:rPr>
        <w:t xml:space="preserve">  （4-12）</w:t>
      </w:r>
    </w:p>
    <w:p>
      <w:r>
        <w:t>初始化z₀=0，保持系数初值为0.98。内容位置全部模态不可用时，更新门为0，仅传播历史；padding直接保持上一步状态，不衰减也不参与池化。最终对真实内容位置的隐状态均值池化为片段表示。该结构表达了“无观测时保留历史、有观测时调整状态”的建模思想，但效果必须通过消融验证。</w:t>
      </w:r>
    </w:p>
    <w:p>
      <w:pPr>
        <w:pStyle w:val="Heading3"/>
      </w:pPr>
      <w:r>
        <w:t>4.2.5 情感极性分类与情感强度回归</w:t>
      </w:r>
    </w:p>
    <w:p>
      <w:pPr>
        <w:spacing w:after="140"/>
        <w:ind w:firstLine="0"/>
        <w:jc w:val="center"/>
      </w:pPr>
      <m:oMath>
        <m:r>
          <m:t>z̄ᵢ = (Σₜsᵢₜzᵢₜ)/max(Lᵢ,1)；p̂ᵢ = softmax(Wcz̄ᵢ+bc)</m:t>
        </m:r>
      </m:oMath>
      <w:r>
        <w:rPr>
          <w:rFonts w:ascii="Times New Roman" w:hAnsi="Times New Roman" w:eastAsia="宋体"/>
          <w:sz w:val="20"/>
        </w:rPr>
        <w:t xml:space="preserve">  （4-13）</w:t>
      </w:r>
    </w:p>
    <w:p>
      <w:pPr>
        <w:spacing w:after="140"/>
        <w:ind w:firstLine="0"/>
        <w:jc w:val="center"/>
      </w:pPr>
      <m:oMath>
        <m:r>
          <m:t>ŷᵢ = 3tanh[(Wrz̄ᵢ+br)/3]；ĉᵢ = argmaxc p̂ᵢc</m:t>
        </m:r>
      </m:oMath>
      <w:r>
        <w:rPr>
          <w:rFonts w:ascii="Times New Roman" w:hAnsi="Times New Roman" w:eastAsia="宋体"/>
          <w:sz w:val="20"/>
        </w:rPr>
        <w:t xml:space="preserve">  （4-14）</w:t>
      </w:r>
    </w:p>
    <w:p>
      <w:r>
        <w:t>极性和强度由独立输出头预测，强度限制在[−3,3]。完全没有可用观测的样本使用训练类别先验及训练强度中位数，避免数值异常。独立输出头可能在接近0的区域出现类别与强度符号不一致，本文保留原始输出并统计该现象，不根据无标签专项结果临时修改阈值。</w:t>
      </w:r>
    </w:p>
    <w:p>
      <w:pPr>
        <w:pStyle w:val="Heading2"/>
      </w:pPr>
      <w:r>
        <w:t>4.3 跨模态交互与特征恢复对照模型</w:t>
      </w:r>
    </w:p>
    <w:p>
      <w:pPr>
        <w:pStyle w:val="Heading3"/>
      </w:pPr>
      <w:r>
        <w:t>4.3.1 普通基线与比较边界</w:t>
      </w:r>
    </w:p>
    <w:p>
      <w:r>
        <w:t>普通对照包括：仅文本预测；各模态可用位置池化后拼接的MLP；使用相同逐位置融合输入的GRU；固定历史保持系数的平滑模型；以及自建状态递推及其变体。论文对照使用MulT和EMT-DLFR。所有正式比较共享附件2划分、256/74/35维输入、缺失规则和评价条件，但网络容量、优化目标和计算成本不同，不声称等参数量或等FLOPs。</w:t>
      </w:r>
    </w:p>
    <w:p>
      <w:pPr>
        <w:pStyle w:val="Heading3"/>
      </w:pPr>
      <w:r>
        <w:t>4.3.2 MulT的成对跨模态注意力</w:t>
      </w:r>
    </w:p>
    <w:p>
      <w:r>
        <w:t>MulT保留六个方向的成对跨模态注意力，再将每个目标模态的两路表示拼接并经自注意力记忆网络汇总。适配时以最后真实内容位置代替固定末行，不可用源位置不作为注意力键，真实缺失目标位置仍可作为查询；最后输出三分类和有界回归。</w:t>
      </w:r>
    </w:p>
    <w:p>
      <w:pPr>
        <w:pStyle w:val="Heading3"/>
      </w:pPr>
      <w:r>
        <w:t>4.3.3 EMT-DLFR的全局—局部交互</w:t>
      </w:r>
    </w:p>
    <w:p>
      <w:r>
        <w:t>EMT先由音频/视觉LSTM获得16/32维局部及片段表示，文本使用共同编码的可用内容池化，投影到128维。三路片段表示构成全局上下文G，与各模态局部表示Hᵐ双向交互，并聚合三路更新后的全局信息。方向、模态与层之间共享MPU参数，采用4头、2层设置。局部缺失位置保留为可推断的潜在表示，但不可用原始值已清除；该表示不被当作原素材证据。</w:t>
      </w:r>
    </w:p>
    <w:p>
      <w:pPr>
        <w:spacing w:after="140"/>
        <w:ind w:firstLine="0"/>
        <w:jc w:val="center"/>
      </w:pPr>
      <m:oMath>
        <m:r>
          <m:t>Hᵐ ← MPU(Hᵐ,G)；Gᵐ ← MPU(G,Hᵐ)；G ← AttentionPool(Gᵀ,Gᴬ,Gⱽ)</m:t>
        </m:r>
      </m:oMath>
      <w:r>
        <w:rPr>
          <w:rFonts w:ascii="Times New Roman" w:hAnsi="Times New Roman" w:eastAsia="宋体"/>
          <w:sz w:val="20"/>
        </w:rPr>
        <w:t xml:space="preserve">  （4-15）</w:t>
      </w:r>
    </w:p>
    <w:p>
      <w:r>
        <w:t>相对原论文，本文改变了文本编码器、数据规模、缺失机制、任务输出与部分掩码实现，因此称为“赛题适配版”，不能把该结果描述成原论文完整复现。MulT固定代码版本为a670936…，EMT-DLFR为e421621…，完整版本和MIT许可保留在实验材料中。</w:t>
      </w:r>
    </w:p>
    <w:p>
      <w:pPr>
        <w:pStyle w:val="Heading2"/>
      </w:pPr>
      <w:r>
        <w:t>4.4 联合预测目标与两级恢复约束</w:t>
      </w:r>
    </w:p>
    <w:p>
      <w:pPr>
        <w:spacing w:after="140"/>
        <w:ind w:firstLine="0"/>
        <w:jc w:val="center"/>
      </w:pPr>
      <m:oMath>
        <m:sSub>
          <m:e>
            <m:r>
              <m:t>L</m:t>
            </m:r>
          </m:e>
          <m:sub>
            <m:r>
              <m:t>pred</m:t>
            </m:r>
          </m:sub>
        </m:sSub>
        <m:r>
          <m:t> = −(1/N)Σᵢlog p̂ᵢ,cᵢ + λ(1/N)ΣᵢHuber₁(ŷᵢ−yᵢ)，λ=1</m:t>
        </m:r>
      </m:oMath>
      <w:r>
        <w:rPr>
          <w:rFonts w:ascii="Times New Roman" w:hAnsi="Times New Roman" w:eastAsia="宋体"/>
          <w:sz w:val="20"/>
        </w:rPr>
        <w:t xml:space="preserve">  （4-16）</w:t>
      </w:r>
    </w:p>
    <w:p>
      <w:r>
        <w:t>Huber₁(e)在|e|≤1时为e²/2，否则为|e|−1/2。分类与回归共用表示，前者关注类别边界，后者约束强度连续性。MLP、GRU、状态递推与MulT使用式（4-16）。</w:t>
      </w:r>
    </w:p>
    <w:p>
      <w:r>
        <w:t>EMT-DLFR适配版另设完整和人工缺失两个训练视图。两者共享预测参数，完整支路只提供训练监督；低层恢复对被人工移除的原可用特征计算SmoothL1，高层恢复在全局、文本、音频、视觉四路表示上使用SimSiam式对称停止梯度余弦吸引。</w:t>
      </w:r>
    </w:p>
    <w:p>
      <w:pPr>
        <w:spacing w:after="140"/>
        <w:ind w:firstLine="0"/>
        <w:jc w:val="center"/>
      </w:pPr>
      <m:oMath>
        <m:sSub>
          <m:e>
            <m:r>
              <m:t>L</m:t>
            </m:r>
          </m:e>
          <m:sub>
            <m:r>
              <m:t>rec</m:t>
            </m:r>
          </m:sub>
        </m:sSub>
        <m:r>
          <m:t> = Σₘ { [Σᵢ,ₜ,ⱼ oᵢₜᵐbᵢₜᵐ SmoothL1(x̂ᵢₜⱼᵐ−xᵢₜⱼᵐ)] / max(dᵐΣᵢ,ₜoᵢₜᵐbᵢₜᵐ,1) }</m:t>
        </m:r>
      </m:oMath>
      <w:r>
        <w:rPr>
          <w:rFonts w:ascii="Times New Roman" w:hAnsi="Times New Roman" w:eastAsia="宋体"/>
          <w:sz w:val="20"/>
        </w:rPr>
        <w:t xml:space="preserve">  （4-17）</w:t>
      </w:r>
    </w:p>
    <w:p>
      <w:pPr>
        <w:spacing w:after="140"/>
        <w:ind w:firstLine="0"/>
        <w:jc w:val="center"/>
      </w:pPr>
      <m:oMath>
        <m:sSub>
          <m:e>
            <m:r>
              <m:t>L</m:t>
            </m:r>
          </m:e>
          <m:sub>
            <m:r>
              <m:t>att</m:t>
            </m:r>
          </m:sub>
        </m:sSub>
        <m:r>
          <m:t> = −½ Σₖ meanᵢ{cos(pᵢₖ^miss,sg(zᵢₖ^full))+cos(pᵢₖ^full,sg(zᵢₖ^miss))}</m:t>
        </m:r>
      </m:oMath>
      <w:r>
        <w:rPr>
          <w:rFonts w:ascii="Times New Roman" w:hAnsi="Times New Roman" w:eastAsia="宋体"/>
          <w:sz w:val="20"/>
        </w:rPr>
        <w:t xml:space="preserve">  （4-18）</w:t>
      </w:r>
    </w:p>
    <w:p>
      <w:pPr>
        <w:spacing w:after="140"/>
        <w:ind w:firstLine="0"/>
        <w:jc w:val="center"/>
      </w:pPr>
      <m:oMath>
        <m:sSub>
          <m:e>
            <m:r>
              <m:t>L</m:t>
            </m:r>
          </m:e>
          <m:sub>
            <m:r>
              <m:t>EMT</m:t>
            </m:r>
          </m:sub>
        </m:sSub>
        <m:r>
          <m:t> = </m:t>
        </m:r>
        <m:sSubSup>
          <m:e>
            <m:r>
              <m:t>L</m:t>
            </m:r>
          </m:e>
          <m:sub>
            <m:r>
              <m:t>pred</m:t>
            </m:r>
          </m:sub>
          <m:sup>
            <m:r>
              <m:t>miss</m:t>
            </m:r>
          </m:sup>
        </m:sSubSup>
        <m:r>
          <m:t> + </m:t>
        </m:r>
        <m:sSubSup>
          <m:e>
            <m:r>
              <m:t>L</m:t>
            </m:r>
          </m:e>
          <m:sub>
            <m:r>
              <m:t>pred</m:t>
            </m:r>
          </m:sub>
          <m:sup>
            <m:r>
              <m:t>full</m:t>
            </m:r>
          </m:sup>
        </m:sSubSup>
        <m:r>
          <m:t> + </m:t>
        </m:r>
        <m:sSub>
          <m:e>
            <m:r>
              <m:t>L</m:t>
            </m:r>
          </m:e>
          <m:sub>
            <m:r>
              <m:t>rec</m:t>
            </m:r>
          </m:sub>
        </m:sSub>
        <m:r>
          <m:t> + </m:t>
        </m:r>
        <m:sSub>
          <m:e>
            <m:r>
              <m:t>L</m:t>
            </m:r>
          </m:e>
          <m:sub>
            <m:r>
              <m:t>att</m:t>
            </m:r>
          </m:sub>
        </m:sSub>
      </m:oMath>
      <w:r>
        <w:rPr>
          <w:rFonts w:ascii="Times New Roman" w:hAnsi="Times New Roman" w:eastAsia="宋体"/>
          <w:sz w:val="20"/>
        </w:rPr>
        <w:t xml:space="preserve">  （4-19）</w:t>
      </w:r>
    </w:p>
    <w:p>
      <w:r>
        <w:t>式（4-18）在原本有可信观测的样本/模态上计算；整路自然不可用时跳过该路吸引监督。L_att可为负，因此EMT训练总损失不能与只有预测项的模型直接比较。去恢复约束的消融保留两支预测监督，仅令L_rec和L_att权重为0，避免把增加完整视图监督带来的作用混入恢复机制结论。验证和专项推理仅执行单个可见输入分支。</w:t>
      </w:r>
    </w:p>
    <w:p>
      <w:pPr>
        <w:pStyle w:val="Heading2"/>
      </w:pPr>
      <w:r>
        <w:t>4.5 连续区间缺失增强</w:t>
      </w:r>
    </w:p>
    <w:p>
      <w:r>
        <w:t>训练样本以40%概率保留原观测，40%概率对单模态遮挡，20%概率对双模态遮挡。区间比例在10%—50%之间采样，起点随机；双模态包含同步和错位区间。文本提前生成8组“遮token后再编码”的视图，在训练时抽取；音视频掩码在线生成。所有模型共享该接口，避免某一模型获得被遮词的完整编码。</w:t>
      </w:r>
    </w:p>
    <w:p>
      <w:r>
        <w:t>自然不可用位置仍保留其原掩码，不人为宣称这些位置存在完整恢复目标。附件3虽然观测到高度同步的不可用位置及散点样式，本轮没有据此回调训练比例或阈值。当前32条件没有专门三模态同步遮挡，这是实验覆盖的限制，后续扩展应独立列明。</w:t>
      </w:r>
    </w:p>
    <w:p>
      <w:r>
        <w:br w:type="page"/>
      </w:r>
    </w:p>
    <w:p>
      <w:pPr>
        <w:pStyle w:val="Heading1"/>
      </w:pPr>
      <w:r>
        <w:t>5 实验验证、模型选择与专项预测</w:t>
      </w:r>
    </w:p>
    <w:p>
      <w:r>
        <w:t>实验依次回答四个问题：复杂融合结构是否优于简单基线，缺失模态与区间位置如何影响预测，递推与恢复机制是否带来稳定收益，以及冻结模型在专项样本上给出何种输出。各比较均保留原始数据划分、统一的输入预处理和明确的统计口径。</w:t>
      </w:r>
    </w:p>
    <w:p>
      <w:pPr>
        <w:pStyle w:val="Heading2"/>
      </w:pPr>
      <w:r>
        <w:t>5.1 训练配置与模型选择规则</w:t>
      </w:r>
    </w:p>
    <w:p>
      <w:pPr>
        <w:keepNext/>
        <w:ind w:firstLine="0"/>
        <w:jc w:val="center"/>
      </w:pPr>
      <w:r>
        <w:rPr>
          <w:rFonts w:ascii="Times New Roman" w:hAnsi="Times New Roman" w:eastAsia="黑体"/>
          <w:sz w:val="20"/>
        </w:rPr>
        <w:t>表4 主要训练设置</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自建及普通基线</w:t>
            </w:r>
          </w:p>
        </w:tc>
        <w:tc>
          <w:tcPr>
            <w:tcW w:type="dxa" w:w="2381"/>
            <w:shd w:fill="E9EFF4"/>
          </w:tcPr>
          <w:p>
            <w:pPr>
              <w:spacing w:line="264" w:lineRule="auto" w:after="60" w:before="60"/>
              <w:ind w:firstLine="0"/>
            </w:pPr>
            <w:r>
              <w:rPr>
                <w:rFonts w:ascii="Times New Roman" w:hAnsi="Times New Roman" w:eastAsia="宋体"/>
                <w:b/>
                <w:sz w:val="18"/>
              </w:rPr>
              <w:t>MulT适配</w:t>
            </w:r>
          </w:p>
        </w:tc>
        <w:tc>
          <w:tcPr>
            <w:tcW w:type="dxa" w:w="2381"/>
            <w:shd w:fill="E9EFF4"/>
          </w:tcPr>
          <w:p>
            <w:pPr>
              <w:spacing w:line="264" w:lineRule="auto" w:after="60" w:before="60"/>
              <w:ind w:firstLine="0"/>
            </w:pPr>
            <w:r>
              <w:rPr>
                <w:rFonts w:ascii="Times New Roman" w:hAnsi="Times New Roman" w:eastAsia="宋体"/>
                <w:b/>
                <w:sz w:val="18"/>
              </w:rPr>
              <w:t>EMT及消融</w:t>
            </w:r>
          </w:p>
        </w:tc>
      </w:tr>
      <w:tr>
        <w:trPr>
          <w:cantSplit/>
        </w:trPr>
        <w:tc>
          <w:tcPr>
            <w:tcW w:type="dxa" w:w="2381"/>
          </w:tcPr>
          <w:p>
            <w:pPr>
              <w:spacing w:line="264" w:lineRule="auto" w:after="60" w:before="60"/>
              <w:ind w:firstLine="0"/>
            </w:pPr>
            <w:r>
              <w:rPr>
                <w:rFonts w:ascii="Times New Roman" w:hAnsi="Times New Roman" w:eastAsia="宋体"/>
                <w:b w:val="0"/>
                <w:sz w:val="18"/>
              </w:rPr>
              <w:t>文本编码</w:t>
            </w:r>
          </w:p>
        </w:tc>
        <w:tc>
          <w:tcPr>
            <w:tcW w:type="dxa" w:w="2381"/>
          </w:tcPr>
          <w:p>
            <w:pPr>
              <w:spacing w:line="264" w:lineRule="auto" w:after="60" w:before="60"/>
              <w:ind w:firstLine="0"/>
            </w:pPr>
            <w:r>
              <w:rPr>
                <w:rFonts w:ascii="Times New Roman" w:hAnsi="Times New Roman" w:eastAsia="宋体"/>
                <w:b w:val="0"/>
                <w:sz w:val="18"/>
              </w:rPr>
              <w:t>固定BERT-Mini 256维</w:t>
            </w:r>
          </w:p>
        </w:tc>
        <w:tc>
          <w:tcPr>
            <w:tcW w:type="dxa" w:w="2381"/>
          </w:tcPr>
          <w:p>
            <w:pPr>
              <w:spacing w:line="264" w:lineRule="auto" w:after="60" w:before="60"/>
              <w:ind w:firstLine="0"/>
            </w:pPr>
            <w:r>
              <w:rPr>
                <w:rFonts w:ascii="Times New Roman" w:hAnsi="Times New Roman" w:eastAsia="宋体"/>
                <w:b w:val="0"/>
                <w:sz w:val="18"/>
              </w:rPr>
              <w:t>同左</w:t>
            </w:r>
          </w:p>
        </w:tc>
        <w:tc>
          <w:tcPr>
            <w:tcW w:type="dxa" w:w="2381"/>
          </w:tcPr>
          <w:p>
            <w:pPr>
              <w:spacing w:line="264" w:lineRule="auto" w:after="60" w:before="60"/>
              <w:ind w:firstLine="0"/>
            </w:pPr>
            <w:r>
              <w:rPr>
                <w:rFonts w:ascii="Times New Roman" w:hAnsi="Times New Roman" w:eastAsia="宋体"/>
                <w:b w:val="0"/>
                <w:sz w:val="18"/>
              </w:rPr>
              <w:t>同左</w:t>
            </w:r>
          </w:p>
        </w:tc>
      </w:tr>
      <w:tr>
        <w:trPr>
          <w:cantSplit/>
        </w:trPr>
        <w:tc>
          <w:tcPr>
            <w:tcW w:type="dxa" w:w="2381"/>
          </w:tcPr>
          <w:p>
            <w:pPr>
              <w:spacing w:line="264" w:lineRule="auto" w:after="60" w:before="60"/>
              <w:ind w:firstLine="0"/>
            </w:pPr>
            <w:r>
              <w:rPr>
                <w:rFonts w:ascii="Times New Roman" w:hAnsi="Times New Roman" w:eastAsia="宋体"/>
                <w:b w:val="0"/>
                <w:sz w:val="18"/>
              </w:rPr>
              <w:t>融合规模</w:t>
            </w:r>
          </w:p>
        </w:tc>
        <w:tc>
          <w:tcPr>
            <w:tcW w:type="dxa" w:w="2381"/>
          </w:tcPr>
          <w:p>
            <w:pPr>
              <w:spacing w:line="264" w:lineRule="auto" w:after="60" w:before="60"/>
              <w:ind w:firstLine="0"/>
            </w:pPr>
            <w:r>
              <w:rPr>
                <w:rFonts w:ascii="Times New Roman" w:hAnsi="Times New Roman" w:eastAsia="宋体"/>
                <w:b w:val="0"/>
                <w:sz w:val="18"/>
              </w:rPr>
              <w:t>隐维32</w:t>
            </w:r>
          </w:p>
        </w:tc>
        <w:tc>
          <w:tcPr>
            <w:tcW w:type="dxa" w:w="2381"/>
          </w:tcPr>
          <w:p>
            <w:pPr>
              <w:spacing w:line="264" w:lineRule="auto" w:after="60" w:before="60"/>
              <w:ind w:firstLine="0"/>
            </w:pPr>
            <w:r>
              <w:rPr>
                <w:rFonts w:ascii="Times New Roman" w:hAnsi="Times New Roman" w:eastAsia="宋体"/>
                <w:b w:val="0"/>
                <w:sz w:val="18"/>
              </w:rPr>
              <w:t>隐维30，5头，5层</w:t>
            </w:r>
          </w:p>
        </w:tc>
        <w:tc>
          <w:tcPr>
            <w:tcW w:type="dxa" w:w="2381"/>
          </w:tcPr>
          <w:p>
            <w:pPr>
              <w:spacing w:line="264" w:lineRule="auto" w:after="60" w:before="60"/>
              <w:ind w:firstLine="0"/>
            </w:pPr>
            <w:r>
              <w:rPr>
                <w:rFonts w:ascii="Times New Roman" w:hAnsi="Times New Roman" w:eastAsia="宋体"/>
                <w:b w:val="0"/>
                <w:sz w:val="18"/>
              </w:rPr>
              <w:t>隐维128，4头，2层</w:t>
            </w:r>
          </w:p>
        </w:tc>
      </w:tr>
      <w:tr>
        <w:trPr>
          <w:cantSplit/>
        </w:trPr>
        <w:tc>
          <w:tcPr>
            <w:tcW w:type="dxa" w:w="2381"/>
          </w:tcPr>
          <w:p>
            <w:pPr>
              <w:spacing w:line="264" w:lineRule="auto" w:after="60" w:before="60"/>
              <w:ind w:firstLine="0"/>
            </w:pPr>
            <w:r>
              <w:rPr>
                <w:rFonts w:ascii="Times New Roman" w:hAnsi="Times New Roman" w:eastAsia="宋体"/>
                <w:b w:val="0"/>
                <w:sz w:val="18"/>
              </w:rPr>
              <w:t>优化器</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r>
      <w:tr>
        <w:trPr>
          <w:cantSplit/>
        </w:trPr>
        <w:tc>
          <w:tcPr>
            <w:tcW w:type="dxa" w:w="2381"/>
          </w:tcPr>
          <w:p>
            <w:pPr>
              <w:spacing w:line="264" w:lineRule="auto" w:after="60" w:before="60"/>
              <w:ind w:firstLine="0"/>
            </w:pPr>
            <w:r>
              <w:rPr>
                <w:rFonts w:ascii="Times New Roman" w:hAnsi="Times New Roman" w:eastAsia="宋体"/>
                <w:b w:val="0"/>
                <w:sz w:val="18"/>
              </w:rPr>
              <w:t>学习率</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0.0001</w:t>
            </w:r>
          </w:p>
        </w:tc>
      </w:tr>
      <w:tr>
        <w:trPr>
          <w:cantSplit/>
        </w:trPr>
        <w:tc>
          <w:tcPr>
            <w:tcW w:type="dxa" w:w="2381"/>
          </w:tcPr>
          <w:p>
            <w:pPr>
              <w:spacing w:line="264" w:lineRule="auto" w:after="60" w:before="60"/>
              <w:ind w:firstLine="0"/>
            </w:pPr>
            <w:r>
              <w:rPr>
                <w:rFonts w:ascii="Times New Roman" w:hAnsi="Times New Roman" w:eastAsia="宋体"/>
                <w:b w:val="0"/>
                <w:sz w:val="18"/>
              </w:rPr>
              <w:t>weight decay</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0.001</w:t>
            </w:r>
          </w:p>
        </w:tc>
      </w:tr>
      <w:tr>
        <w:trPr>
          <w:cantSplit/>
        </w:trPr>
        <w:tc>
          <w:tcPr>
            <w:tcW w:type="dxa" w:w="2381"/>
          </w:tcPr>
          <w:p>
            <w:pPr>
              <w:spacing w:line="264" w:lineRule="auto" w:after="60" w:before="60"/>
              <w:ind w:firstLine="0"/>
            </w:pPr>
            <w:r>
              <w:rPr>
                <w:rFonts w:ascii="Times New Roman" w:hAnsi="Times New Roman" w:eastAsia="宋体"/>
                <w:b w:val="0"/>
                <w:sz w:val="18"/>
              </w:rPr>
              <w:t>batch / 最多轮次</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r>
      <w:tr>
        <w:trPr>
          <w:cantSplit/>
        </w:trPr>
        <w:tc>
          <w:tcPr>
            <w:tcW w:type="dxa" w:w="2381"/>
          </w:tcPr>
          <w:p>
            <w:pPr>
              <w:spacing w:line="264" w:lineRule="auto" w:after="60" w:before="60"/>
              <w:ind w:firstLine="0"/>
            </w:pPr>
            <w:r>
              <w:rPr>
                <w:rFonts w:ascii="Times New Roman" w:hAnsi="Times New Roman" w:eastAsia="宋体"/>
                <w:b w:val="0"/>
                <w:sz w:val="18"/>
              </w:rPr>
              <w:t>早停 / 梯度裁剪</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r>
      <w:tr>
        <w:trPr>
          <w:cantSplit/>
        </w:trPr>
        <w:tc>
          <w:tcPr>
            <w:tcW w:type="dxa" w:w="2381"/>
          </w:tcPr>
          <w:p>
            <w:pPr>
              <w:spacing w:line="264" w:lineRule="auto" w:after="60" w:before="60"/>
              <w:ind w:firstLine="0"/>
            </w:pPr>
            <w:r>
              <w:rPr>
                <w:rFonts w:ascii="Times New Roman" w:hAnsi="Times New Roman" w:eastAsia="宋体"/>
                <w:b w:val="0"/>
                <w:sz w:val="18"/>
              </w:rPr>
              <w:t>主模型随机种子</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r>
      <w:tr>
        <w:trPr>
          <w:cantSplit/>
        </w:trPr>
        <w:tc>
          <w:tcPr>
            <w:tcW w:type="dxa" w:w="2381"/>
          </w:tcPr>
          <w:p>
            <w:pPr>
              <w:spacing w:line="264" w:lineRule="auto" w:after="60" w:before="60"/>
              <w:ind w:firstLine="0"/>
            </w:pPr>
            <w:r>
              <w:rPr>
                <w:rFonts w:ascii="Times New Roman" w:hAnsi="Times New Roman" w:eastAsia="宋体"/>
                <w:b w:val="0"/>
                <w:sz w:val="18"/>
              </w:rPr>
              <w:t>新增调参搜索</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本轮不搜索</w:t>
            </w:r>
          </w:p>
        </w:tc>
        <w:tc>
          <w:tcPr>
            <w:tcW w:type="dxa" w:w="2381"/>
          </w:tcPr>
          <w:p>
            <w:pPr>
              <w:spacing w:line="264" w:lineRule="auto" w:after="60" w:before="60"/>
              <w:ind w:firstLine="0"/>
            </w:pPr>
            <w:r>
              <w:rPr>
                <w:rFonts w:ascii="Times New Roman" w:hAnsi="Times New Roman" w:eastAsia="宋体"/>
                <w:b w:val="0"/>
                <w:sz w:val="18"/>
              </w:rPr>
              <w:t>本轮不搜索</w:t>
            </w:r>
          </w:p>
        </w:tc>
      </w:tr>
    </w:tbl>
    <w:p>
      <w:pPr>
        <w:spacing w:after="0"/>
      </w:pPr>
    </w:p>
    <w:p>
      <w:r>
        <w:t>每轮在完整输入与文本、音频、视觉各30%中部缺失的四种验证条件下计算Macro-F1，平均值最高的检查点被保留，相同时选择平均MAE更低者。结构按照三个种子的该指标均值排序，随后平均三个检查点的类别概率和强度输出形成集成。该顺序在正式论文方法实验前固定，不在看到集成结果后切换口径。</w:t>
      </w:r>
    </w:p>
    <w:p>
      <w:r>
        <w:t>论文方法训练前先检查GPU利用率、显存、CPU和内存负载，通过模型边界检查与小批量拟合后，在两张较空闲的RTX4090上分别运行。各任务结束后释放资源；耗时受共享服务器影响，不把墙钟时间当作跨设备严格算法复杂度比较。</w:t>
      </w:r>
    </w:p>
    <w:p>
      <w:pPr>
        <w:pStyle w:val="Heading2"/>
      </w:pPr>
      <w:r>
        <w:t>5.2 评价指标与结果统计</w:t>
      </w:r>
    </w:p>
    <w:p>
      <w:pPr>
        <w:pStyle w:val="Heading3"/>
      </w:pPr>
      <w:r>
        <w:t>5.2.1 分类与回归指标</w:t>
      </w:r>
    </w:p>
    <w:p>
      <w:pPr>
        <w:spacing w:after="140"/>
        <w:ind w:firstLine="0"/>
        <w:jc w:val="center"/>
      </w:pPr>
      <m:oMath>
        <m:r>
          <m:t>Accuracy = (1/N)Σᵢ1(ĉᵢ=cᵢ)；Macro-F1 = (1/3)Σc F1c</m:t>
        </m:r>
      </m:oMath>
      <w:r>
        <w:rPr>
          <w:rFonts w:ascii="Times New Roman" w:hAnsi="Times New Roman" w:eastAsia="宋体"/>
          <w:sz w:val="20"/>
        </w:rPr>
        <w:t xml:space="preserve">  （5-1）</w:t>
      </w:r>
    </w:p>
    <w:p>
      <w:pPr>
        <w:spacing w:after="140"/>
        <w:ind w:firstLine="0"/>
        <w:jc w:val="center"/>
      </w:pPr>
      <m:oMath>
        <m:r>
          <m:t>F1c = 2TPc/(2TPc+FPc+FNc)；Weighted-F1 = Σc(nc/N)F1c</m:t>
        </m:r>
      </m:oMath>
      <w:r>
        <w:rPr>
          <w:rFonts w:ascii="Times New Roman" w:hAnsi="Times New Roman" w:eastAsia="宋体"/>
          <w:sz w:val="20"/>
        </w:rPr>
        <w:t xml:space="preserve">  （5-2）</w:t>
      </w:r>
    </w:p>
    <w:p>
      <w:pPr>
        <w:spacing w:after="140"/>
        <w:ind w:firstLine="0"/>
        <w:jc w:val="center"/>
      </w:pPr>
      <m:oMath>
        <m:r>
          <m:t>MAE = (1/N)Σᵢ|ŷᵢ−yᵢ|</m:t>
        </m:r>
      </m:oMath>
      <w:r>
        <w:rPr>
          <w:rFonts w:ascii="Times New Roman" w:hAnsi="Times New Roman" w:eastAsia="宋体"/>
          <w:sz w:val="20"/>
        </w:rPr>
        <w:t xml:space="preserve">  （5-3）</w:t>
      </w:r>
    </w:p>
    <w:p>
      <w:pPr>
        <w:spacing w:after="140"/>
        <w:ind w:firstLine="0"/>
        <w:jc w:val="center"/>
      </w:pPr>
      <m:oMath>
        <m:r>
          <m:t>Pearson = Σᵢ(yᵢ−ȳ)(ŷᵢ−ŷ̄) / √[Σᵢ(yᵢ−ȳ)² · Σᵢ(ŷᵢ−ŷ̄)²]</m:t>
        </m:r>
      </m:oMath>
      <w:r>
        <w:rPr>
          <w:rFonts w:ascii="Times New Roman" w:hAnsi="Times New Roman" w:eastAsia="宋体"/>
          <w:sz w:val="20"/>
        </w:rPr>
        <w:t xml:space="preserve">  （5-4）</w:t>
      </w:r>
    </w:p>
    <w:p>
      <w:r>
        <w:t>F1分母为0时按0处理；Pearson在任一变量方差为0时未定义，不填成虚假的有效相关系数。Macro-F1平等对待三类，Weighted-F1按真实类别频数加权，二者分别标明。本文不采用将中性并入正向的二分类指标。</w:t>
      </w:r>
    </w:p>
    <w:p>
      <w:pPr>
        <w:pStyle w:val="Heading3"/>
      </w:pPr>
      <w:r>
        <w:t>5.2.2 随机种子与分组重采样</w:t>
      </w:r>
    </w:p>
    <w:p>
      <w:r>
        <w:t>主候选各运行17、29、43三个种子，报告指标均值及样本标准差。另单独报告先平均预测再计算的集成指标；非线性的F1使这两种统计可能产生不同排序。历史状态模块消融只有种子17，应与同种子的完整状态模型配对，不能拿单种子结果与三种子均值作严格归因。</w:t>
      </w:r>
    </w:p>
    <w:p>
      <w:r>
        <w:t>对候选模型与MLP的预测差异，以原始video_id为组进行1000次配对Bootstrap重采样，当前验证包含239个原视频组。该区间描述本验证集内的波动，不消除模型选择偏差，也不等同于独立测试上的显著性证明。</w:t>
      </w:r>
    </w:p>
    <w:p>
      <w:pPr>
        <w:pStyle w:val="Heading2"/>
      </w:pPr>
      <w:r>
        <w:t>5.3 验证集基础性能与基线对比</w:t>
      </w:r>
    </w:p>
    <w:p>
      <w:pPr>
        <w:keepNext/>
        <w:ind w:firstLine="0"/>
        <w:jc w:val="center"/>
      </w:pPr>
      <w:r>
        <w:rPr>
          <w:rFonts w:ascii="Times New Roman" w:hAnsi="Times New Roman" w:eastAsia="黑体"/>
          <w:sz w:val="20"/>
        </w:rPr>
        <w:t>表5 完整输入：三种子预测集成的验证性能</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模型</w:t>
            </w:r>
          </w:p>
        </w:tc>
        <w:tc>
          <w:tcPr>
            <w:tcW w:type="dxa" w:w="1905"/>
            <w:shd w:fill="E9EFF4"/>
          </w:tcPr>
          <w:p>
            <w:pPr>
              <w:spacing w:line="264" w:lineRule="auto" w:after="60" w:before="60"/>
              <w:ind w:firstLine="0"/>
            </w:pPr>
            <w:r>
              <w:rPr>
                <w:rFonts w:ascii="Times New Roman" w:hAnsi="Times New Roman" w:eastAsia="宋体"/>
                <w:b/>
                <w:sz w:val="17"/>
              </w:rPr>
              <w:t>Accuracy</w:t>
            </w:r>
          </w:p>
        </w:tc>
        <w:tc>
          <w:tcPr>
            <w:tcW w:type="dxa" w:w="1905"/>
            <w:shd w:fill="E9EFF4"/>
          </w:tcPr>
          <w:p>
            <w:pPr>
              <w:spacing w:line="264" w:lineRule="auto" w:after="60" w:before="60"/>
              <w:ind w:firstLine="0"/>
            </w:pPr>
            <w:r>
              <w:rPr>
                <w:rFonts w:ascii="Times New Roman" w:hAnsi="Times New Roman" w:eastAsia="宋体"/>
                <w:b/>
                <w:sz w:val="17"/>
              </w:rPr>
              <w:t>Macro-F1</w:t>
            </w:r>
          </w:p>
        </w:tc>
        <w:tc>
          <w:tcPr>
            <w:tcW w:type="dxa" w:w="1905"/>
            <w:shd w:fill="E9EFF4"/>
          </w:tcPr>
          <w:p>
            <w:pPr>
              <w:spacing w:line="264" w:lineRule="auto" w:after="60" w:before="60"/>
              <w:ind w:firstLine="0"/>
            </w:pPr>
            <w:r>
              <w:rPr>
                <w:rFonts w:ascii="Times New Roman" w:hAnsi="Times New Roman" w:eastAsia="宋体"/>
                <w:b/>
                <w:sz w:val="17"/>
              </w:rPr>
              <w:t>MAE</w:t>
            </w:r>
          </w:p>
        </w:tc>
        <w:tc>
          <w:tcPr>
            <w:tcW w:type="dxa" w:w="1905"/>
            <w:shd w:fill="E9EFF4"/>
          </w:tcPr>
          <w:p>
            <w:pPr>
              <w:spacing w:line="264" w:lineRule="auto" w:after="60" w:before="60"/>
              <w:ind w:firstLine="0"/>
            </w:pPr>
            <w:r>
              <w:rPr>
                <w:rFonts w:ascii="Times New Roman" w:hAnsi="Times New Roman" w:eastAsia="宋体"/>
                <w:b/>
                <w:sz w:val="17"/>
              </w:rPr>
              <w:t>Pearson</w:t>
            </w:r>
          </w:p>
        </w:tc>
      </w:tr>
      <w:tr>
        <w:trPr>
          <w:cantSplit/>
        </w:trPr>
        <w:tc>
          <w:tcPr>
            <w:tcW w:type="dxa" w:w="1905"/>
          </w:tcPr>
          <w:p>
            <w:pPr>
              <w:spacing w:line="264" w:lineRule="auto" w:after="60" w:before="60"/>
              <w:ind w:firstLine="0"/>
            </w:pPr>
            <w:r>
              <w:rPr>
                <w:rFonts w:ascii="Times New Roman" w:hAnsi="Times New Roman" w:eastAsia="宋体"/>
                <w:b w:val="0"/>
                <w:sz w:val="17"/>
              </w:rPr>
              <w:t>MLP融合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0.5403</w:t>
            </w:r>
          </w:p>
        </w:tc>
        <w:tc>
          <w:tcPr>
            <w:tcW w:type="dxa" w:w="1905"/>
          </w:tcPr>
          <w:p>
            <w:pPr>
              <w:spacing w:line="264" w:lineRule="auto" w:after="60" w:before="60"/>
              <w:ind w:firstLine="0"/>
            </w:pPr>
            <w:r>
              <w:rPr>
                <w:rFonts w:ascii="Times New Roman" w:hAnsi="Times New Roman" w:eastAsia="宋体"/>
                <w:b w:val="0"/>
                <w:sz w:val="17"/>
              </w:rPr>
              <w:t>0.6588</w:t>
            </w:r>
          </w:p>
        </w:tc>
        <w:tc>
          <w:tcPr>
            <w:tcW w:type="dxa" w:w="1905"/>
          </w:tcPr>
          <w:p>
            <w:pPr>
              <w:spacing w:line="264" w:lineRule="auto" w:after="60" w:before="60"/>
              <w:ind w:firstLine="0"/>
            </w:pPr>
            <w:r>
              <w:rPr>
                <w:rFonts w:ascii="Times New Roman" w:hAnsi="Times New Roman" w:eastAsia="宋体"/>
                <w:b w:val="0"/>
                <w:sz w:val="17"/>
              </w:rPr>
              <w:t>0.5474</w:t>
            </w:r>
          </w:p>
        </w:tc>
      </w:tr>
      <w:tr>
        <w:trPr>
          <w:cantSplit/>
        </w:trPr>
        <w:tc>
          <w:tcPr>
            <w:tcW w:type="dxa" w:w="1905"/>
          </w:tcPr>
          <w:p>
            <w:pPr>
              <w:spacing w:line="264" w:lineRule="auto" w:after="60" w:before="60"/>
              <w:ind w:firstLine="0"/>
            </w:pPr>
            <w:r>
              <w:rPr>
                <w:rFonts w:ascii="Times New Roman" w:hAnsi="Times New Roman" w:eastAsia="宋体"/>
                <w:b w:val="0"/>
                <w:sz w:val="17"/>
              </w:rPr>
              <w:t>观测状态递推</w:t>
            </w:r>
          </w:p>
        </w:tc>
        <w:tc>
          <w:tcPr>
            <w:tcW w:type="dxa" w:w="1905"/>
          </w:tcPr>
          <w:p>
            <w:pPr>
              <w:spacing w:line="264" w:lineRule="auto" w:after="60" w:before="60"/>
              <w:ind w:firstLine="0"/>
            </w:pPr>
            <w:r>
              <w:rPr>
                <w:rFonts w:ascii="Times New Roman" w:hAnsi="Times New Roman" w:eastAsia="宋体"/>
                <w:b w:val="0"/>
                <w:sz w:val="17"/>
              </w:rPr>
              <w:t>0.5838</w:t>
            </w:r>
          </w:p>
        </w:tc>
        <w:tc>
          <w:tcPr>
            <w:tcW w:type="dxa" w:w="1905"/>
          </w:tcPr>
          <w:p>
            <w:pPr>
              <w:spacing w:line="264" w:lineRule="auto" w:after="60" w:before="60"/>
              <w:ind w:firstLine="0"/>
            </w:pPr>
            <w:r>
              <w:rPr>
                <w:rFonts w:ascii="Times New Roman" w:hAnsi="Times New Roman" w:eastAsia="宋体"/>
                <w:b w:val="0"/>
                <w:sz w:val="17"/>
              </w:rPr>
              <w:t>0.5305</w:t>
            </w:r>
          </w:p>
        </w:tc>
        <w:tc>
          <w:tcPr>
            <w:tcW w:type="dxa" w:w="1905"/>
          </w:tcPr>
          <w:p>
            <w:pPr>
              <w:spacing w:line="264" w:lineRule="auto" w:after="60" w:before="60"/>
              <w:ind w:firstLine="0"/>
            </w:pPr>
            <w:r>
              <w:rPr>
                <w:rFonts w:ascii="Times New Roman" w:hAnsi="Times New Roman" w:eastAsia="宋体"/>
                <w:b w:val="0"/>
                <w:sz w:val="17"/>
              </w:rPr>
              <w:t>0.6540</w:t>
            </w:r>
          </w:p>
        </w:tc>
        <w:tc>
          <w:tcPr>
            <w:tcW w:type="dxa" w:w="1905"/>
          </w:tcPr>
          <w:p>
            <w:pPr>
              <w:spacing w:line="264" w:lineRule="auto" w:after="60" w:before="60"/>
              <w:ind w:firstLine="0"/>
            </w:pPr>
            <w:r>
              <w:rPr>
                <w:rFonts w:ascii="Times New Roman" w:hAnsi="Times New Roman" w:eastAsia="宋体"/>
                <w:b w:val="0"/>
                <w:sz w:val="17"/>
              </w:rPr>
              <w:t>0.5563</w:t>
            </w:r>
          </w:p>
        </w:tc>
      </w:tr>
      <w:tr>
        <w:trPr>
          <w:cantSplit/>
        </w:trPr>
        <w:tc>
          <w:tcPr>
            <w:tcW w:type="dxa" w:w="1905"/>
          </w:tcPr>
          <w:p>
            <w:pPr>
              <w:spacing w:line="264" w:lineRule="auto" w:after="60" w:before="60"/>
              <w:ind w:firstLine="0"/>
            </w:pPr>
            <w:r>
              <w:rPr>
                <w:rFonts w:ascii="Times New Roman" w:hAnsi="Times New Roman" w:eastAsia="宋体"/>
                <w:b w:val="0"/>
                <w:sz w:val="17"/>
              </w:rPr>
              <w:t>MulT适配版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0.5375</w:t>
            </w:r>
          </w:p>
        </w:tc>
        <w:tc>
          <w:tcPr>
            <w:tcW w:type="dxa" w:w="1905"/>
          </w:tcPr>
          <w:p>
            <w:pPr>
              <w:spacing w:line="264" w:lineRule="auto" w:after="60" w:before="60"/>
              <w:ind w:firstLine="0"/>
            </w:pPr>
            <w:r>
              <w:rPr>
                <w:rFonts w:ascii="Times New Roman" w:hAnsi="Times New Roman" w:eastAsia="宋体"/>
                <w:b w:val="0"/>
                <w:sz w:val="17"/>
              </w:rPr>
              <w:t>0.6653</w:t>
            </w:r>
          </w:p>
        </w:tc>
        <w:tc>
          <w:tcPr>
            <w:tcW w:type="dxa" w:w="1905"/>
          </w:tcPr>
          <w:p>
            <w:pPr>
              <w:spacing w:line="264" w:lineRule="auto" w:after="60" w:before="60"/>
              <w:ind w:firstLine="0"/>
            </w:pPr>
            <w:r>
              <w:rPr>
                <w:rFonts w:ascii="Times New Roman" w:hAnsi="Times New Roman" w:eastAsia="宋体"/>
                <w:b w:val="0"/>
                <w:sz w:val="17"/>
              </w:rPr>
              <w:t>0.5342</w:t>
            </w:r>
          </w:p>
        </w:tc>
      </w:tr>
      <w:tr>
        <w:trPr>
          <w:cantSplit/>
        </w:trPr>
        <w:tc>
          <w:tcPr>
            <w:tcW w:type="dxa" w:w="1905"/>
          </w:tcPr>
          <w:p>
            <w:pPr>
              <w:spacing w:line="264" w:lineRule="auto" w:after="60" w:before="60"/>
              <w:ind w:firstLine="0"/>
            </w:pPr>
            <w:r>
              <w:rPr>
                <w:rFonts w:ascii="Times New Roman" w:hAnsi="Times New Roman" w:eastAsia="宋体"/>
                <w:b w:val="0"/>
                <w:sz w:val="17"/>
              </w:rPr>
              <w:t>EMT-DLFR适配版</w:t>
            </w:r>
          </w:p>
        </w:tc>
        <w:tc>
          <w:tcPr>
            <w:tcW w:type="dxa" w:w="1905"/>
          </w:tcPr>
          <w:p>
            <w:pPr>
              <w:spacing w:line="264" w:lineRule="auto" w:after="60" w:before="60"/>
              <w:ind w:firstLine="0"/>
            </w:pPr>
            <w:r>
              <w:rPr>
                <w:rFonts w:ascii="Times New Roman" w:hAnsi="Times New Roman" w:eastAsia="宋体"/>
                <w:b w:val="0"/>
                <w:sz w:val="17"/>
              </w:rPr>
              <w:t>0.5783</w:t>
            </w:r>
          </w:p>
        </w:tc>
        <w:tc>
          <w:tcPr>
            <w:tcW w:type="dxa" w:w="1905"/>
          </w:tcPr>
          <w:p>
            <w:pPr>
              <w:spacing w:line="264" w:lineRule="auto" w:after="60" w:before="60"/>
              <w:ind w:firstLine="0"/>
            </w:pPr>
            <w:r>
              <w:rPr>
                <w:rFonts w:ascii="Times New Roman" w:hAnsi="Times New Roman" w:eastAsia="宋体"/>
                <w:b w:val="0"/>
                <w:sz w:val="17"/>
              </w:rPr>
              <w:t>0.5548</w:t>
            </w:r>
          </w:p>
        </w:tc>
        <w:tc>
          <w:tcPr>
            <w:tcW w:type="dxa" w:w="1905"/>
          </w:tcPr>
          <w:p>
            <w:pPr>
              <w:spacing w:line="264" w:lineRule="auto" w:after="60" w:before="60"/>
              <w:ind w:firstLine="0"/>
            </w:pPr>
            <w:r>
              <w:rPr>
                <w:rFonts w:ascii="Times New Roman" w:hAnsi="Times New Roman" w:eastAsia="宋体"/>
                <w:b w:val="0"/>
                <w:sz w:val="17"/>
              </w:rPr>
              <w:t>0.6348</w:t>
            </w:r>
          </w:p>
        </w:tc>
        <w:tc>
          <w:tcPr>
            <w:tcW w:type="dxa" w:w="1905"/>
          </w:tcPr>
          <w:p>
            <w:pPr>
              <w:spacing w:line="264" w:lineRule="auto" w:after="60" w:before="60"/>
              <w:ind w:firstLine="0"/>
            </w:pPr>
            <w:r>
              <w:rPr>
                <w:rFonts w:ascii="Times New Roman" w:hAnsi="Times New Roman" w:eastAsia="宋体"/>
                <w:b w:val="0"/>
                <w:sz w:val="17"/>
              </w:rPr>
              <w:t>0.5591</w:t>
            </w:r>
          </w:p>
        </w:tc>
      </w:tr>
      <w:tr>
        <w:trPr>
          <w:cantSplit/>
        </w:trPr>
        <w:tc>
          <w:tcPr>
            <w:tcW w:type="dxa" w:w="1905"/>
          </w:tcPr>
          <w:p>
            <w:pPr>
              <w:spacing w:line="264" w:lineRule="auto" w:after="60" w:before="60"/>
              <w:ind w:firstLine="0"/>
            </w:pPr>
            <w:r>
              <w:rPr>
                <w:rFonts w:ascii="Times New Roman" w:hAnsi="Times New Roman" w:eastAsia="宋体"/>
                <w:b w:val="0"/>
                <w:sz w:val="17"/>
              </w:rPr>
              <w:t>EMT去恢复约束</w:t>
            </w:r>
          </w:p>
        </w:tc>
        <w:tc>
          <w:tcPr>
            <w:tcW w:type="dxa" w:w="1905"/>
          </w:tcPr>
          <w:p>
            <w:pPr>
              <w:spacing w:line="264" w:lineRule="auto" w:after="60" w:before="60"/>
              <w:ind w:firstLine="0"/>
            </w:pPr>
            <w:r>
              <w:rPr>
                <w:rFonts w:ascii="Times New Roman" w:hAnsi="Times New Roman" w:eastAsia="宋体"/>
                <w:b w:val="0"/>
                <w:sz w:val="17"/>
              </w:rPr>
              <w:t>0.5948</w:t>
            </w:r>
          </w:p>
        </w:tc>
        <w:tc>
          <w:tcPr>
            <w:tcW w:type="dxa" w:w="1905"/>
          </w:tcPr>
          <w:p>
            <w:pPr>
              <w:spacing w:line="264" w:lineRule="auto" w:after="60" w:before="60"/>
              <w:ind w:firstLine="0"/>
            </w:pPr>
            <w:r>
              <w:rPr>
                <w:rFonts w:ascii="Times New Roman" w:hAnsi="Times New Roman" w:eastAsia="宋体"/>
                <w:b w:val="0"/>
                <w:sz w:val="17"/>
              </w:rPr>
              <w:t>0.5628</w:t>
            </w:r>
          </w:p>
        </w:tc>
        <w:tc>
          <w:tcPr>
            <w:tcW w:type="dxa" w:w="1905"/>
          </w:tcPr>
          <w:p>
            <w:pPr>
              <w:spacing w:line="264" w:lineRule="auto" w:after="60" w:before="60"/>
              <w:ind w:firstLine="0"/>
            </w:pPr>
            <w:r>
              <w:rPr>
                <w:rFonts w:ascii="Times New Roman" w:hAnsi="Times New Roman" w:eastAsia="宋体"/>
                <w:b w:val="0"/>
                <w:sz w:val="17"/>
              </w:rPr>
              <w:t>0.6318</w:t>
            </w:r>
          </w:p>
        </w:tc>
        <w:tc>
          <w:tcPr>
            <w:tcW w:type="dxa" w:w="1905"/>
          </w:tcPr>
          <w:p>
            <w:pPr>
              <w:spacing w:line="264" w:lineRule="auto" w:after="60" w:before="60"/>
              <w:ind w:firstLine="0"/>
            </w:pPr>
            <w:r>
              <w:rPr>
                <w:rFonts w:ascii="Times New Roman" w:hAnsi="Times New Roman" w:eastAsia="宋体"/>
                <w:b w:val="0"/>
                <w:sz w:val="17"/>
              </w:rPr>
              <w:t>0.5605</w:t>
            </w:r>
          </w:p>
        </w:tc>
      </w:tr>
    </w:tbl>
    <w:p>
      <w:pPr>
        <w:spacing w:after="0"/>
      </w:pPr>
    </w:p>
    <w:p>
      <w:pPr>
        <w:keepNext/>
        <w:ind w:firstLine="0"/>
        <w:jc w:val="center"/>
      </w:pPr>
      <w:r>
        <w:rPr>
          <w:rFonts w:ascii="Times New Roman" w:hAnsi="Times New Roman" w:eastAsia="黑体"/>
          <w:sz w:val="20"/>
        </w:rPr>
        <w:t>表6 四条件选模：三种子指标的均值与标准差</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模型</w:t>
            </w:r>
          </w:p>
        </w:tc>
        <w:tc>
          <w:tcPr>
            <w:tcW w:type="dxa" w:w="3175"/>
            <w:shd w:fill="E9EFF4"/>
          </w:tcPr>
          <w:p>
            <w:pPr>
              <w:spacing w:line="264" w:lineRule="auto" w:after="60" w:before="60"/>
              <w:ind w:firstLine="0"/>
            </w:pPr>
            <w:r>
              <w:rPr>
                <w:rFonts w:ascii="Times New Roman" w:hAnsi="Times New Roman" w:eastAsia="宋体"/>
                <w:b/>
                <w:sz w:val="18"/>
              </w:rPr>
              <w:t>Macro-F1（均值±标准差）</w:t>
            </w:r>
          </w:p>
        </w:tc>
        <w:tc>
          <w:tcPr>
            <w:tcW w:type="dxa" w:w="3175"/>
            <w:shd w:fill="E9EFF4"/>
          </w:tcPr>
          <w:p>
            <w:pPr>
              <w:spacing w:line="264" w:lineRule="auto" w:after="60" w:before="60"/>
              <w:ind w:firstLine="0"/>
            </w:pPr>
            <w:r>
              <w:rPr>
                <w:rFonts w:ascii="Times New Roman" w:hAnsi="Times New Roman" w:eastAsia="宋体"/>
                <w:b/>
                <w:sz w:val="18"/>
              </w:rPr>
              <w:t>MAE（均值±标准差）</w:t>
            </w:r>
          </w:p>
        </w:tc>
      </w:tr>
      <w:tr>
        <w:trPr>
          <w:cantSplit/>
        </w:trPr>
        <w:tc>
          <w:tcPr>
            <w:tcW w:type="dxa" w:w="3175"/>
          </w:tcPr>
          <w:p>
            <w:pPr>
              <w:spacing w:line="264" w:lineRule="auto" w:after="60" w:before="60"/>
              <w:ind w:firstLine="0"/>
            </w:pPr>
            <w:r>
              <w:rPr>
                <w:rFonts w:ascii="Times New Roman" w:hAnsi="Times New Roman" w:eastAsia="宋体"/>
                <w:b w:val="0"/>
                <w:sz w:val="18"/>
              </w:rPr>
              <w:t>MLP融合</w:t>
            </w:r>
          </w:p>
        </w:tc>
        <w:tc>
          <w:tcPr>
            <w:tcW w:type="dxa" w:w="3175"/>
          </w:tcPr>
          <w:p>
            <w:pPr>
              <w:spacing w:line="264" w:lineRule="auto" w:after="60" w:before="60"/>
              <w:ind w:firstLine="0"/>
            </w:pPr>
            <w:r>
              <w:rPr>
                <w:rFonts w:ascii="Times New Roman" w:hAnsi="Times New Roman" w:eastAsia="宋体"/>
                <w:b w:val="0"/>
                <w:sz w:val="18"/>
              </w:rPr>
              <w:t>0.5392 ± 0.0092</w:t>
            </w:r>
          </w:p>
        </w:tc>
        <w:tc>
          <w:tcPr>
            <w:tcW w:type="dxa" w:w="3175"/>
          </w:tcPr>
          <w:p>
            <w:pPr>
              <w:spacing w:line="264" w:lineRule="auto" w:after="60" w:before="60"/>
              <w:ind w:firstLine="0"/>
            </w:pPr>
            <w:r>
              <w:rPr>
                <w:rFonts w:ascii="Times New Roman" w:hAnsi="Times New Roman" w:eastAsia="宋体"/>
                <w:b w:val="0"/>
                <w:sz w:val="18"/>
              </w:rPr>
              <w:t>0.6724 ± 0.0023</w:t>
            </w:r>
          </w:p>
        </w:tc>
      </w:tr>
      <w:tr>
        <w:trPr>
          <w:cantSplit/>
        </w:trPr>
        <w:tc>
          <w:tcPr>
            <w:tcW w:type="dxa" w:w="3175"/>
          </w:tcPr>
          <w:p>
            <w:pPr>
              <w:spacing w:line="264" w:lineRule="auto" w:after="60" w:before="60"/>
              <w:ind w:firstLine="0"/>
            </w:pPr>
            <w:r>
              <w:rPr>
                <w:rFonts w:ascii="Times New Roman" w:hAnsi="Times New Roman" w:eastAsia="宋体"/>
                <w:b w:val="0"/>
                <w:sz w:val="18"/>
              </w:rPr>
              <w:t>观测状态递推</w:t>
            </w:r>
          </w:p>
        </w:tc>
        <w:tc>
          <w:tcPr>
            <w:tcW w:type="dxa" w:w="3175"/>
          </w:tcPr>
          <w:p>
            <w:pPr>
              <w:spacing w:line="264" w:lineRule="auto" w:after="60" w:before="60"/>
              <w:ind w:firstLine="0"/>
            </w:pPr>
            <w:r>
              <w:rPr>
                <w:rFonts w:ascii="Times New Roman" w:hAnsi="Times New Roman" w:eastAsia="宋体"/>
                <w:b w:val="0"/>
                <w:sz w:val="18"/>
              </w:rPr>
              <w:t>0.5276 ± 0.0076</w:t>
            </w:r>
          </w:p>
        </w:tc>
        <w:tc>
          <w:tcPr>
            <w:tcW w:type="dxa" w:w="3175"/>
          </w:tcPr>
          <w:p>
            <w:pPr>
              <w:spacing w:line="264" w:lineRule="auto" w:after="60" w:before="60"/>
              <w:ind w:firstLine="0"/>
            </w:pPr>
            <w:r>
              <w:rPr>
                <w:rFonts w:ascii="Times New Roman" w:hAnsi="Times New Roman" w:eastAsia="宋体"/>
                <w:b w:val="0"/>
                <w:sz w:val="18"/>
              </w:rPr>
              <w:t>0.6716 ± 0.0063</w:t>
            </w:r>
          </w:p>
        </w:tc>
      </w:tr>
      <w:tr>
        <w:trPr>
          <w:cantSplit/>
        </w:trPr>
        <w:tc>
          <w:tcPr>
            <w:tcW w:type="dxa" w:w="3175"/>
          </w:tcPr>
          <w:p>
            <w:pPr>
              <w:spacing w:line="264" w:lineRule="auto" w:after="60" w:before="60"/>
              <w:ind w:firstLine="0"/>
            </w:pPr>
            <w:r>
              <w:rPr>
                <w:rFonts w:ascii="Times New Roman" w:hAnsi="Times New Roman" w:eastAsia="宋体"/>
                <w:b w:val="0"/>
                <w:sz w:val="18"/>
              </w:rPr>
              <w:t>MulT适配版</w:t>
            </w:r>
          </w:p>
        </w:tc>
        <w:tc>
          <w:tcPr>
            <w:tcW w:type="dxa" w:w="3175"/>
          </w:tcPr>
          <w:p>
            <w:pPr>
              <w:spacing w:line="264" w:lineRule="auto" w:after="60" w:before="60"/>
              <w:ind w:firstLine="0"/>
            </w:pPr>
            <w:r>
              <w:rPr>
                <w:rFonts w:ascii="Times New Roman" w:hAnsi="Times New Roman" w:eastAsia="宋体"/>
                <w:b w:val="0"/>
                <w:sz w:val="18"/>
              </w:rPr>
              <w:t>0.5307 ± 0.0071</w:t>
            </w:r>
          </w:p>
        </w:tc>
        <w:tc>
          <w:tcPr>
            <w:tcW w:type="dxa" w:w="3175"/>
          </w:tcPr>
          <w:p>
            <w:pPr>
              <w:spacing w:line="264" w:lineRule="auto" w:after="60" w:before="60"/>
              <w:ind w:firstLine="0"/>
            </w:pPr>
            <w:r>
              <w:rPr>
                <w:rFonts w:ascii="Times New Roman" w:hAnsi="Times New Roman" w:eastAsia="宋体"/>
                <w:b w:val="0"/>
                <w:sz w:val="18"/>
              </w:rPr>
              <w:t>0.6916 ± 0.0144</w:t>
            </w:r>
          </w:p>
        </w:tc>
      </w:tr>
      <w:tr>
        <w:trPr>
          <w:cantSplit/>
        </w:trPr>
        <w:tc>
          <w:tcPr>
            <w:tcW w:type="dxa" w:w="3175"/>
          </w:tcPr>
          <w:p>
            <w:pPr>
              <w:spacing w:line="264" w:lineRule="auto" w:after="60" w:before="60"/>
              <w:ind w:firstLine="0"/>
            </w:pPr>
            <w:r>
              <w:rPr>
                <w:rFonts w:ascii="Times New Roman" w:hAnsi="Times New Roman" w:eastAsia="宋体"/>
                <w:b w:val="0"/>
                <w:sz w:val="18"/>
              </w:rPr>
              <w:t>EMT-DLFR适配版</w:t>
            </w:r>
          </w:p>
        </w:tc>
        <w:tc>
          <w:tcPr>
            <w:tcW w:type="dxa" w:w="3175"/>
          </w:tcPr>
          <w:p>
            <w:pPr>
              <w:spacing w:line="264" w:lineRule="auto" w:after="60" w:before="60"/>
              <w:ind w:firstLine="0"/>
            </w:pPr>
            <w:r>
              <w:rPr>
                <w:rFonts w:ascii="Times New Roman" w:hAnsi="Times New Roman" w:eastAsia="宋体"/>
                <w:b w:val="0"/>
                <w:sz w:val="18"/>
              </w:rPr>
              <w:t>0.5412 ± 0.0151</w:t>
            </w:r>
          </w:p>
        </w:tc>
        <w:tc>
          <w:tcPr>
            <w:tcW w:type="dxa" w:w="3175"/>
          </w:tcPr>
          <w:p>
            <w:pPr>
              <w:spacing w:line="264" w:lineRule="auto" w:after="60" w:before="60"/>
              <w:ind w:firstLine="0"/>
            </w:pPr>
            <w:r>
              <w:rPr>
                <w:rFonts w:ascii="Times New Roman" w:hAnsi="Times New Roman" w:eastAsia="宋体"/>
                <w:b w:val="0"/>
                <w:sz w:val="18"/>
              </w:rPr>
              <w:t>0.6584 ± 0.0197</w:t>
            </w:r>
          </w:p>
        </w:tc>
      </w:tr>
      <w:tr>
        <w:trPr>
          <w:cantSplit/>
        </w:trPr>
        <w:tc>
          <w:tcPr>
            <w:tcW w:type="dxa" w:w="3175"/>
          </w:tcPr>
          <w:p>
            <w:pPr>
              <w:spacing w:line="264" w:lineRule="auto" w:after="60" w:before="60"/>
              <w:ind w:firstLine="0"/>
            </w:pPr>
            <w:r>
              <w:rPr>
                <w:rFonts w:ascii="Times New Roman" w:hAnsi="Times New Roman" w:eastAsia="宋体"/>
                <w:b w:val="0"/>
                <w:sz w:val="18"/>
              </w:rPr>
              <w:t>EMT去恢复约束</w:t>
            </w:r>
          </w:p>
        </w:tc>
        <w:tc>
          <w:tcPr>
            <w:tcW w:type="dxa" w:w="3175"/>
          </w:tcPr>
          <w:p>
            <w:pPr>
              <w:spacing w:line="264" w:lineRule="auto" w:after="60" w:before="60"/>
              <w:ind w:firstLine="0"/>
            </w:pPr>
            <w:r>
              <w:rPr>
                <w:rFonts w:ascii="Times New Roman" w:hAnsi="Times New Roman" w:eastAsia="宋体"/>
                <w:b w:val="0"/>
                <w:sz w:val="18"/>
              </w:rPr>
              <w:t>0.5382 ± 0.0041</w:t>
            </w:r>
          </w:p>
        </w:tc>
        <w:tc>
          <w:tcPr>
            <w:tcW w:type="dxa" w:w="3175"/>
          </w:tcPr>
          <w:p>
            <w:pPr>
              <w:spacing w:line="264" w:lineRule="auto" w:after="60" w:before="60"/>
              <w:ind w:firstLine="0"/>
            </w:pPr>
            <w:r>
              <w:rPr>
                <w:rFonts w:ascii="Times New Roman" w:hAnsi="Times New Roman" w:eastAsia="宋体"/>
                <w:b w:val="0"/>
                <w:sz w:val="18"/>
              </w:rPr>
              <w:t>0.6586 ± 0.0262</w:t>
            </w:r>
          </w:p>
        </w:tc>
      </w:tr>
    </w:tbl>
    <w:p>
      <w:pPr>
        <w:spacing w:after="0"/>
      </w:pPr>
    </w:p>
    <w:p>
      <w:r>
        <w:t>按表6所对应的预定规则，本轮四个主候选中选中EMT-DLFR。其完整输入集成Macro-F1较MLP提高0.0145，MAE降低0.0240，但Accuracy从0.5824降至0.5783。四条件集成Macro-F1为0.5483、MAE为0.6414，原MLP分别为0.5409和0.6644。该结果体现了类别均衡识别和总体准确率之间的取舍。</w:t>
      </w:r>
    </w:p>
    <w:p>
      <w:r>
        <w:t>MulT在本设置下未超过MLP，说明更复杂的两两跨模态注意力不必然带来收益。自建状态递推也没有稳定超过简单融合，不能将其写成最终性能最优方法。另需保留一个负面机制结果：去恢复约束的EMT集成在完整输入上取得0.5628 Macro-F1和0.6318 MAE，优于完整EMT-DLFR；其三种子指标均值排序却不同，本文不据此事后修改选模口径。</w:t>
      </w:r>
    </w:p>
    <w:p>
      <w:r>
        <w:t>EMT-DLFR相对MLP，完整输入Macro-F1差的95%分组Bootstrap区间为[−0.0165,0.0442]，跨过0；MAE差的区间为[−0.0466,−0.0014]。后者在当前开发验证中支持较低回归误差，但由于验证参与选模，仍不应推广为未经独立评估的泛化保证。</w:t>
      </w:r>
    </w:p>
    <w:p>
      <w:pPr>
        <w:keepNext/>
        <w:ind w:firstLine="0"/>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01_集成对比.png"/>
                    <pic:cNvPicPr/>
                  </pic:nvPicPr>
                  <pic:blipFill>
                    <a:blip r:embed="rId13"/>
                    <a:stretch>
                      <a:fillRect/>
                    </a:stretch>
                  </pic:blipFill>
                  <pic:spPr>
                    <a:xfrm>
                      <a:off x="0" y="0"/>
                      <a:ext cx="5400000" cy="3600000"/>
                    </a:xfrm>
                    <a:prstGeom prst="rect"/>
                  </pic:spPr>
                </pic:pic>
              </a:graphicData>
            </a:graphic>
          </wp:inline>
        </w:drawing>
      </w:r>
    </w:p>
    <w:p>
      <w:pPr>
        <w:ind w:firstLine="0"/>
        <w:jc w:val="center"/>
      </w:pPr>
      <w:r>
        <w:rPr>
          <w:rFonts w:ascii="Times New Roman" w:hAnsi="Times New Roman" w:eastAsia="宋体"/>
          <w:sz w:val="18"/>
        </w:rPr>
        <w:t>图4 完整输入下的五种方法集成性能</w:t>
      </w:r>
    </w:p>
    <w:p>
      <w:pPr>
        <w:keepNext/>
        <w:ind w:firstLine="0"/>
        <w:jc w:val="center"/>
      </w:pPr>
      <w:r>
        <w:drawing>
          <wp:inline xmlns:a="http://schemas.openxmlformats.org/drawingml/2006/main" xmlns:pic="http://schemas.openxmlformats.org/drawingml/2006/picture">
            <wp:extent cx="5580000" cy="2536364"/>
            <wp:docPr id="5" name="Picture 5"/>
            <wp:cNvGraphicFramePr>
              <a:graphicFrameLocks noChangeAspect="1"/>
            </wp:cNvGraphicFramePr>
            <a:graphic>
              <a:graphicData uri="http://schemas.openxmlformats.org/drawingml/2006/picture">
                <pic:pic>
                  <pic:nvPicPr>
                    <pic:cNvPr id="0" name="03_种子稳定性.png"/>
                    <pic:cNvPicPr/>
                  </pic:nvPicPr>
                  <pic:blipFill>
                    <a:blip r:embed="rId14"/>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图5 四条件选模指标的三种子均值与标准差</w:t>
      </w:r>
    </w:p>
    <w:p>
      <w:pPr>
        <w:pStyle w:val="Heading2"/>
      </w:pPr>
      <w:r>
        <w:t>5.4 模态缺失对预测性能的影响规律</w:t>
      </w:r>
    </w:p>
    <w:p>
      <w:pPr>
        <w:pStyle w:val="Heading3"/>
      </w:pPr>
      <w:r>
        <w:t>5.4.1 不同缺失模态类型的影响</w:t>
      </w:r>
    </w:p>
    <w:p>
      <w:pPr>
        <w:keepNext/>
        <w:ind w:firstLine="0"/>
        <w:jc w:val="center"/>
      </w:pPr>
      <w:r>
        <w:rPr>
          <w:rFonts w:ascii="Times New Roman" w:hAnsi="Times New Roman" w:eastAsia="黑体"/>
          <w:sz w:val="20"/>
        </w:rPr>
        <w:t>表7 EMT-DLFR集成：不同缺失模态与比例（前中后位置平均）</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目标遮挡比例</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0.5482</w:t>
            </w:r>
          </w:p>
        </w:tc>
        <w:tc>
          <w:tcPr>
            <w:tcW w:type="dxa" w:w="2381"/>
          </w:tcPr>
          <w:p>
            <w:pPr>
              <w:spacing w:line="264" w:lineRule="auto" w:after="60" w:before="60"/>
              <w:ind w:firstLine="0"/>
            </w:pPr>
            <w:r>
              <w:rPr>
                <w:rFonts w:ascii="Times New Roman" w:hAnsi="Times New Roman" w:eastAsia="宋体"/>
                <w:b w:val="0"/>
                <w:sz w:val="18"/>
              </w:rPr>
              <w:t>0.6418</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0.5330</w:t>
            </w:r>
          </w:p>
        </w:tc>
        <w:tc>
          <w:tcPr>
            <w:tcW w:type="dxa" w:w="2381"/>
          </w:tcPr>
          <w:p>
            <w:pPr>
              <w:spacing w:line="264" w:lineRule="auto" w:after="60" w:before="60"/>
              <w:ind w:firstLine="0"/>
            </w:pPr>
            <w:r>
              <w:rPr>
                <w:rFonts w:ascii="Times New Roman" w:hAnsi="Times New Roman" w:eastAsia="宋体"/>
                <w:b w:val="0"/>
                <w:sz w:val="18"/>
              </w:rPr>
              <w:t>0.6602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0.5140</w:t>
            </w:r>
          </w:p>
        </w:tc>
        <w:tc>
          <w:tcPr>
            <w:tcW w:type="dxa" w:w="2381"/>
          </w:tcPr>
          <w:p>
            <w:pPr>
              <w:spacing w:line="264" w:lineRule="auto" w:after="60" w:before="60"/>
              <w:ind w:firstLine="0"/>
            </w:pPr>
            <w:r>
              <w:rPr>
                <w:rFonts w:ascii="Times New Roman" w:hAnsi="Times New Roman" w:eastAsia="宋体"/>
                <w:b w:val="0"/>
                <w:sz w:val="18"/>
              </w:rPr>
              <w:t>0.6803</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0.5577</w:t>
            </w:r>
          </w:p>
        </w:tc>
        <w:tc>
          <w:tcPr>
            <w:tcW w:type="dxa" w:w="2381"/>
          </w:tcPr>
          <w:p>
            <w:pPr>
              <w:spacing w:line="264" w:lineRule="auto" w:after="60" w:before="60"/>
              <w:ind w:firstLine="0"/>
            </w:pPr>
            <w:r>
              <w:rPr>
                <w:rFonts w:ascii="Times New Roman" w:hAnsi="Times New Roman" w:eastAsia="宋体"/>
                <w:b w:val="0"/>
                <w:sz w:val="18"/>
              </w:rPr>
              <w:t>0.6340</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0.5587</w:t>
            </w:r>
          </w:p>
        </w:tc>
        <w:tc>
          <w:tcPr>
            <w:tcW w:type="dxa" w:w="2381"/>
          </w:tcPr>
          <w:p>
            <w:pPr>
              <w:spacing w:line="264" w:lineRule="auto" w:after="60" w:before="60"/>
              <w:ind w:firstLine="0"/>
            </w:pPr>
            <w:r>
              <w:rPr>
                <w:rFonts w:ascii="Times New Roman" w:hAnsi="Times New Roman" w:eastAsia="宋体"/>
                <w:b w:val="0"/>
                <w:sz w:val="18"/>
              </w:rPr>
              <w:t>0.6335</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0.5584</w:t>
            </w:r>
          </w:p>
        </w:tc>
        <w:tc>
          <w:tcPr>
            <w:tcW w:type="dxa" w:w="2381"/>
          </w:tcPr>
          <w:p>
            <w:pPr>
              <w:spacing w:line="264" w:lineRule="auto" w:after="60" w:before="60"/>
              <w:ind w:firstLine="0"/>
            </w:pPr>
            <w:r>
              <w:rPr>
                <w:rFonts w:ascii="Times New Roman" w:hAnsi="Times New Roman" w:eastAsia="宋体"/>
                <w:b w:val="0"/>
                <w:sz w:val="18"/>
              </w:rPr>
              <w:t>0.6332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0.5517</w:t>
            </w:r>
          </w:p>
        </w:tc>
        <w:tc>
          <w:tcPr>
            <w:tcW w:type="dxa" w:w="2381"/>
          </w:tcPr>
          <w:p>
            <w:pPr>
              <w:spacing w:line="264" w:lineRule="auto" w:after="60" w:before="60"/>
              <w:ind w:firstLine="0"/>
            </w:pPr>
            <w:r>
              <w:rPr>
                <w:rFonts w:ascii="Times New Roman" w:hAnsi="Times New Roman" w:eastAsia="宋体"/>
                <w:b w:val="0"/>
                <w:sz w:val="18"/>
              </w:rPr>
              <w:t>0.6329</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0.6342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0.5414</w:t>
            </w:r>
          </w:p>
        </w:tc>
        <w:tc>
          <w:tcPr>
            <w:tcW w:type="dxa" w:w="2381"/>
          </w:tcPr>
          <w:p>
            <w:pPr>
              <w:spacing w:line="264" w:lineRule="auto" w:after="60" w:before="60"/>
              <w:ind w:firstLine="0"/>
            </w:pPr>
            <w:r>
              <w:rPr>
                <w:rFonts w:ascii="Times New Roman" w:hAnsi="Times New Roman" w:eastAsia="宋体"/>
                <w:b w:val="0"/>
                <w:sz w:val="18"/>
              </w:rPr>
              <w:t>0.6355</w:t>
            </w:r>
          </w:p>
        </w:tc>
      </w:tr>
    </w:tbl>
    <w:p>
      <w:pPr>
        <w:spacing w:after="0"/>
      </w:pPr>
    </w:p>
    <w:p>
      <w:r>
        <w:t>文本缺失对预测影响最明显：目标比例从10%增至50%时，平均Macro-F1由0.5482降至0.5140，MAE由0.6418升至0.6803。视觉缺失的Macro-F1也随比例增加而下降，但变化幅度较小。音频遮挡后本轮指标没有出现单调恶化，甚至略好于完整输入；这不能解释为音频无效或遮挡必然有益，可能涉及冗余信息、噪声和有限样本波动。</w:t>
      </w:r>
    </w:p>
    <w:p>
      <w:pPr>
        <w:pStyle w:val="Heading3"/>
      </w:pPr>
      <w:r>
        <w:t>5.4.2 不同缺失位置的影响</w:t>
      </w:r>
    </w:p>
    <w:p>
      <w:pPr>
        <w:keepNext/>
        <w:ind w:firstLine="0"/>
        <w:jc w:val="center"/>
      </w:pPr>
      <w:r>
        <w:rPr>
          <w:rFonts w:ascii="Times New Roman" w:hAnsi="Times New Roman" w:eastAsia="黑体"/>
          <w:sz w:val="20"/>
        </w:rPr>
        <w:t>表8 EMT-DLFR集成：30%遮挡下的位置效应</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位置</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0.5335</w:t>
            </w:r>
          </w:p>
        </w:tc>
        <w:tc>
          <w:tcPr>
            <w:tcW w:type="dxa" w:w="2381"/>
          </w:tcPr>
          <w:p>
            <w:pPr>
              <w:spacing w:line="264" w:lineRule="auto" w:after="60" w:before="60"/>
              <w:ind w:firstLine="0"/>
            </w:pPr>
            <w:r>
              <w:rPr>
                <w:rFonts w:ascii="Times New Roman" w:hAnsi="Times New Roman" w:eastAsia="宋体"/>
                <w:b w:val="0"/>
                <w:sz w:val="18"/>
              </w:rPr>
              <w:t>0.6642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0.5372</w:t>
            </w:r>
          </w:p>
        </w:tc>
        <w:tc>
          <w:tcPr>
            <w:tcW w:type="dxa" w:w="2381"/>
          </w:tcPr>
          <w:p>
            <w:pPr>
              <w:spacing w:line="264" w:lineRule="auto" w:after="60" w:before="60"/>
              <w:ind w:firstLine="0"/>
            </w:pPr>
            <w:r>
              <w:rPr>
                <w:rFonts w:ascii="Times New Roman" w:hAnsi="Times New Roman" w:eastAsia="宋体"/>
                <w:b w:val="0"/>
                <w:sz w:val="18"/>
              </w:rPr>
              <w:t>0.6606</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0.5283</w:t>
            </w:r>
          </w:p>
        </w:tc>
        <w:tc>
          <w:tcPr>
            <w:tcW w:type="dxa" w:w="2381"/>
          </w:tcPr>
          <w:p>
            <w:pPr>
              <w:spacing w:line="264" w:lineRule="auto" w:after="60" w:before="60"/>
              <w:ind w:firstLine="0"/>
            </w:pPr>
            <w:r>
              <w:rPr>
                <w:rFonts w:ascii="Times New Roman" w:hAnsi="Times New Roman" w:eastAsia="宋体"/>
                <w:b w:val="0"/>
                <w:sz w:val="18"/>
              </w:rPr>
              <w:t>0.6558</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0.5518</w:t>
            </w:r>
          </w:p>
        </w:tc>
        <w:tc>
          <w:tcPr>
            <w:tcW w:type="dxa" w:w="2381"/>
          </w:tcPr>
          <w:p>
            <w:pPr>
              <w:spacing w:line="264" w:lineRule="auto" w:after="60" w:before="60"/>
              <w:ind w:firstLine="0"/>
            </w:pPr>
            <w:r>
              <w:rPr>
                <w:rFonts w:ascii="Times New Roman" w:hAnsi="Times New Roman" w:eastAsia="宋体"/>
                <w:b w:val="0"/>
                <w:sz w:val="18"/>
              </w:rPr>
              <w:t>0.6351</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0.5532</w:t>
            </w:r>
          </w:p>
        </w:tc>
        <w:tc>
          <w:tcPr>
            <w:tcW w:type="dxa" w:w="2381"/>
          </w:tcPr>
          <w:p>
            <w:pPr>
              <w:spacing w:line="264" w:lineRule="auto" w:after="60" w:before="60"/>
              <w:ind w:firstLine="0"/>
            </w:pPr>
            <w:r>
              <w:rPr>
                <w:rFonts w:ascii="Times New Roman" w:hAnsi="Times New Roman" w:eastAsia="宋体"/>
                <w:b w:val="0"/>
                <w:sz w:val="18"/>
              </w:rPr>
              <w:t>0.6349</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0.5711</w:t>
            </w:r>
          </w:p>
        </w:tc>
        <w:tc>
          <w:tcPr>
            <w:tcW w:type="dxa" w:w="2381"/>
          </w:tcPr>
          <w:p>
            <w:pPr>
              <w:spacing w:line="264" w:lineRule="auto" w:after="60" w:before="60"/>
              <w:ind w:firstLine="0"/>
            </w:pPr>
            <w:r>
              <w:rPr>
                <w:rFonts w:ascii="Times New Roman" w:hAnsi="Times New Roman" w:eastAsia="宋体"/>
                <w:b w:val="0"/>
                <w:sz w:val="18"/>
              </w:rPr>
              <w:t>0.6304</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0.5495</w:t>
            </w:r>
          </w:p>
        </w:tc>
        <w:tc>
          <w:tcPr>
            <w:tcW w:type="dxa" w:w="2381"/>
          </w:tcPr>
          <w:p>
            <w:pPr>
              <w:spacing w:line="264" w:lineRule="auto" w:after="60" w:before="60"/>
              <w:ind w:firstLine="0"/>
            </w:pPr>
            <w:r>
              <w:rPr>
                <w:rFonts w:ascii="Times New Roman" w:hAnsi="Times New Roman" w:eastAsia="宋体"/>
                <w:b w:val="0"/>
                <w:sz w:val="18"/>
              </w:rPr>
              <w:t>0.6350</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0.6353</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0.5466</w:t>
            </w:r>
          </w:p>
        </w:tc>
        <w:tc>
          <w:tcPr>
            <w:tcW w:type="dxa" w:w="2381"/>
          </w:tcPr>
          <w:p>
            <w:pPr>
              <w:spacing w:line="264" w:lineRule="auto" w:after="60" w:before="60"/>
              <w:ind w:firstLine="0"/>
            </w:pPr>
            <w:r>
              <w:rPr>
                <w:rFonts w:ascii="Times New Roman" w:hAnsi="Times New Roman" w:eastAsia="宋体"/>
                <w:b w:val="0"/>
                <w:sz w:val="18"/>
              </w:rPr>
              <w:t>0.6323</w:t>
            </w:r>
          </w:p>
        </w:tc>
      </w:tr>
    </w:tbl>
    <w:p>
      <w:pPr>
        <w:spacing w:after="0"/>
      </w:pPr>
    </w:p>
    <w:p>
      <w:r>
        <w:t>文本后部30%遮挡的Macro-F1为0.5283，低于前部0.5335和中部0.5372，但其MAE并非最大。视觉三种位置差异也较小。由此不能给出“中部一定最重要”或“后部一定最危险”的普遍规律；应分别报告分类、回归和样本层面的变化。当前位置实验以存储内容序列定位，不代表等长秒级区间。</w:t>
      </w:r>
    </w:p>
    <w:p>
      <w:pPr>
        <w:pStyle w:val="Heading3"/>
      </w:pPr>
      <w:r>
        <w:t>5.4.3 不同缺失时长与缺失率的影响</w:t>
      </w:r>
    </w:p>
    <w:p>
      <w:r>
        <w:t>比例实验在10%、30%、50%三个水平进行，区间宽度由式（4-2）计算。由于样本长度不同，相同比例对应不同的绝对位置数；原始不可用位置也会使实际移除观测数不同。结果材料另存每样本的目标预算、实际删除数及原可用数，避免将同一比例视为相同信息损失。</w:t>
      </w:r>
    </w:p>
    <w:p>
      <w:pPr>
        <w:keepNext/>
        <w:ind w:firstLine="0"/>
        <w:jc w:val="center"/>
      </w:pPr>
      <w:r>
        <w:drawing>
          <wp:inline xmlns:a="http://schemas.openxmlformats.org/drawingml/2006/main" xmlns:pic="http://schemas.openxmlformats.org/drawingml/2006/picture">
            <wp:extent cx="5580000" cy="1992857"/>
            <wp:docPr id="6" name="Picture 6"/>
            <wp:cNvGraphicFramePr>
              <a:graphicFrameLocks noChangeAspect="1"/>
            </wp:cNvGraphicFramePr>
            <a:graphic>
              <a:graphicData uri="http://schemas.openxmlformats.org/drawingml/2006/picture">
                <pic:pic>
                  <pic:nvPicPr>
                    <pic:cNvPr id="0" name="04_缺失曲线.png"/>
                    <pic:cNvPicPr/>
                  </pic:nvPicPr>
                  <pic:blipFill>
                    <a:blip r:embed="rId15"/>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图6 连续缺失比例与分类表现：三种子均值及标准差</w:t>
      </w:r>
    </w:p>
    <w:p>
      <w:pPr>
        <w:keepNext/>
        <w:ind w:firstLine="0"/>
        <w:jc w:val="center"/>
      </w:pPr>
      <w:r>
        <w:drawing>
          <wp:inline xmlns:a="http://schemas.openxmlformats.org/drawingml/2006/main" xmlns:pic="http://schemas.openxmlformats.org/drawingml/2006/picture">
            <wp:extent cx="5580000" cy="1992857"/>
            <wp:docPr id="7" name="Picture 7"/>
            <wp:cNvGraphicFramePr>
              <a:graphicFrameLocks noChangeAspect="1"/>
            </wp:cNvGraphicFramePr>
            <a:graphic>
              <a:graphicData uri="http://schemas.openxmlformats.org/drawingml/2006/picture">
                <pic:pic>
                  <pic:nvPicPr>
                    <pic:cNvPr id="0" name="05_缺失曲线.png"/>
                    <pic:cNvPicPr/>
                  </pic:nvPicPr>
                  <pic:blipFill>
                    <a:blip r:embed="rId16"/>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图7 连续缺失比例与回归误差：三种子均值及标准差</w:t>
      </w:r>
    </w:p>
    <w:p>
      <w:pPr>
        <w:keepNext/>
        <w:ind w:firstLine="0"/>
        <w:jc w:val="center"/>
      </w:pPr>
      <w:r>
        <w:rPr>
          <w:rFonts w:ascii="Times New Roman" w:hAnsi="Times New Roman" w:eastAsia="黑体"/>
          <w:sz w:val="20"/>
        </w:rPr>
        <w:t>表9 EMT-DLFR集成：补充复杂缺失条件</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条件</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audio_vision_30_sync</w:t>
            </w:r>
          </w:p>
        </w:tc>
        <w:tc>
          <w:tcPr>
            <w:tcW w:type="dxa" w:w="3175"/>
          </w:tcPr>
          <w:p>
            <w:pPr>
              <w:spacing w:line="264" w:lineRule="auto" w:after="60" w:before="60"/>
              <w:ind w:firstLine="0"/>
            </w:pPr>
            <w:r>
              <w:rPr>
                <w:rFonts w:ascii="Times New Roman" w:hAnsi="Times New Roman" w:eastAsia="宋体"/>
                <w:b w:val="0"/>
                <w:sz w:val="18"/>
              </w:rPr>
              <w:t>0.5494</w:t>
            </w:r>
          </w:p>
        </w:tc>
        <w:tc>
          <w:tcPr>
            <w:tcW w:type="dxa" w:w="3175"/>
          </w:tcPr>
          <w:p>
            <w:pPr>
              <w:spacing w:line="264" w:lineRule="auto" w:after="60" w:before="60"/>
              <w:ind w:firstLine="0"/>
            </w:pPr>
            <w:r>
              <w:rPr>
                <w:rFonts w:ascii="Times New Roman" w:hAnsi="Times New Roman" w:eastAsia="宋体"/>
                <w:b w:val="0"/>
                <w:sz w:val="18"/>
              </w:rPr>
              <w:t>0.6356</w:t>
            </w:r>
          </w:p>
        </w:tc>
      </w:tr>
      <w:tr>
        <w:trPr>
          <w:cantSplit/>
        </w:trPr>
        <w:tc>
          <w:tcPr>
            <w:tcW w:type="dxa" w:w="3175"/>
          </w:tcPr>
          <w:p>
            <w:pPr>
              <w:spacing w:line="264" w:lineRule="auto" w:after="60" w:before="60"/>
              <w:ind w:firstLine="0"/>
            </w:pPr>
            <w:r>
              <w:rPr>
                <w:rFonts w:ascii="Times New Roman" w:hAnsi="Times New Roman" w:eastAsia="宋体"/>
                <w:b w:val="0"/>
                <w:sz w:val="18"/>
              </w:rPr>
              <w:t>text_audio_30_sync</w:t>
            </w:r>
          </w:p>
        </w:tc>
        <w:tc>
          <w:tcPr>
            <w:tcW w:type="dxa" w:w="3175"/>
          </w:tcPr>
          <w:p>
            <w:pPr>
              <w:spacing w:line="264" w:lineRule="auto" w:after="60" w:before="60"/>
              <w:ind w:firstLine="0"/>
            </w:pPr>
            <w:r>
              <w:rPr>
                <w:rFonts w:ascii="Times New Roman" w:hAnsi="Times New Roman" w:eastAsia="宋体"/>
                <w:b w:val="0"/>
                <w:sz w:val="18"/>
              </w:rPr>
              <w:t>0.5336</w:t>
            </w:r>
          </w:p>
        </w:tc>
        <w:tc>
          <w:tcPr>
            <w:tcW w:type="dxa" w:w="3175"/>
          </w:tcPr>
          <w:p>
            <w:pPr>
              <w:spacing w:line="264" w:lineRule="auto" w:after="60" w:before="60"/>
              <w:ind w:firstLine="0"/>
            </w:pPr>
            <w:r>
              <w:rPr>
                <w:rFonts w:ascii="Times New Roman" w:hAnsi="Times New Roman" w:eastAsia="宋体"/>
                <w:b w:val="0"/>
                <w:sz w:val="18"/>
              </w:rPr>
              <w:t>0.6604</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audio_vision_30_offset</w:t>
            </w:r>
          </w:p>
        </w:tc>
        <w:tc>
          <w:tcPr>
            <w:tcW w:type="dxa" w:w="3175"/>
          </w:tcPr>
          <w:p>
            <w:pPr>
              <w:spacing w:line="264" w:lineRule="auto" w:after="60" w:before="60"/>
              <w:ind w:firstLine="0"/>
            </w:pPr>
            <w:r>
              <w:rPr>
                <w:rFonts w:ascii="Times New Roman" w:hAnsi="Times New Roman" w:eastAsia="宋体"/>
                <w:b w:val="0"/>
                <w:sz w:val="18"/>
              </w:rPr>
              <w:t>0.5441</w:t>
            </w:r>
          </w:p>
        </w:tc>
        <w:tc>
          <w:tcPr>
            <w:tcW w:type="dxa" w:w="3175"/>
          </w:tcPr>
          <w:p>
            <w:pPr>
              <w:spacing w:line="264" w:lineRule="auto" w:after="60" w:before="60"/>
              <w:ind w:firstLine="0"/>
            </w:pPr>
            <w:r>
              <w:rPr>
                <w:rFonts w:ascii="Times New Roman" w:hAnsi="Times New Roman" w:eastAsia="宋体"/>
                <w:b w:val="0"/>
                <w:sz w:val="18"/>
              </w:rPr>
              <w:t>0.6324</w:t>
            </w:r>
          </w:p>
        </w:tc>
      </w:tr>
      <w:tr>
        <w:trPr>
          <w:cantSplit/>
        </w:trPr>
        <w:tc>
          <w:tcPr>
            <w:tcW w:type="dxa" w:w="3175"/>
          </w:tcPr>
          <w:p>
            <w:pPr>
              <w:spacing w:line="264" w:lineRule="auto" w:after="60" w:before="60"/>
              <w:ind w:firstLine="0"/>
            </w:pPr>
            <w:r>
              <w:rPr>
                <w:rFonts w:ascii="Times New Roman" w:hAnsi="Times New Roman" w:eastAsia="宋体"/>
                <w:b w:val="0"/>
                <w:sz w:val="18"/>
              </w:rPr>
              <w:t>audio_30_two_blocks</w:t>
            </w:r>
          </w:p>
        </w:tc>
        <w:tc>
          <w:tcPr>
            <w:tcW w:type="dxa" w:w="3175"/>
          </w:tcPr>
          <w:p>
            <w:pPr>
              <w:spacing w:line="264" w:lineRule="auto" w:after="60" w:before="60"/>
              <w:ind w:firstLine="0"/>
            </w:pPr>
            <w:r>
              <w:rPr>
                <w:rFonts w:ascii="Times New Roman" w:hAnsi="Times New Roman" w:eastAsia="宋体"/>
                <w:b w:val="0"/>
                <w:sz w:val="18"/>
              </w:rPr>
              <w:t>0.5651</w:t>
            </w:r>
          </w:p>
        </w:tc>
        <w:tc>
          <w:tcPr>
            <w:tcW w:type="dxa" w:w="3175"/>
          </w:tcPr>
          <w:p>
            <w:pPr>
              <w:spacing w:line="264" w:lineRule="auto" w:after="60" w:before="60"/>
              <w:ind w:firstLine="0"/>
            </w:pPr>
            <w:r>
              <w:rPr>
                <w:rFonts w:ascii="Times New Roman" w:hAnsi="Times New Roman" w:eastAsia="宋体"/>
                <w:b w:val="0"/>
                <w:sz w:val="18"/>
              </w:rPr>
              <w:t>0.6307</w:t>
            </w:r>
          </w:p>
        </w:tc>
      </w:tr>
    </w:tbl>
    <w:p>
      <w:pPr>
        <w:spacing w:after="0"/>
      </w:pPr>
    </w:p>
    <w:p>
      <w:r>
        <w:t>补充条件包括音视频同步、文本音频同步、音视频错位及音频双块遮挡。双块与单块的内容位置总预算保持一致，用以区分遮挡总量和分布形态。当前条件覆盖仍有限，不外推为对所有三模态联合缺失模式均已验证鲁棒。</w:t>
      </w:r>
    </w:p>
    <w:p>
      <w:pPr>
        <w:pStyle w:val="Heading2"/>
      </w:pPr>
      <w:r>
        <w:t>5.5 核心模块消融实验</w:t>
      </w:r>
    </w:p>
    <w:p>
      <w:pPr>
        <w:keepNext/>
        <w:ind w:firstLine="0"/>
        <w:jc w:val="center"/>
      </w:pPr>
      <w:r>
        <w:rPr>
          <w:rFonts w:ascii="Times New Roman" w:hAnsi="Times New Roman" w:eastAsia="黑体"/>
          <w:sz w:val="20"/>
        </w:rPr>
        <w:t>表10 状态模型消融：固定种子17、同一四条件指标</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变体</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完整状态模型</w:t>
            </w:r>
          </w:p>
        </w:tc>
        <w:tc>
          <w:tcPr>
            <w:tcW w:type="dxa" w:w="3175"/>
          </w:tcPr>
          <w:p>
            <w:pPr>
              <w:spacing w:line="264" w:lineRule="auto" w:after="60" w:before="60"/>
              <w:ind w:firstLine="0"/>
            </w:pPr>
            <w:r>
              <w:rPr>
                <w:rFonts w:ascii="Times New Roman" w:hAnsi="Times New Roman" w:eastAsia="宋体"/>
                <w:b w:val="0"/>
                <w:sz w:val="18"/>
              </w:rPr>
              <w:t>0.5352</w:t>
            </w:r>
          </w:p>
        </w:tc>
        <w:tc>
          <w:tcPr>
            <w:tcW w:type="dxa" w:w="3175"/>
          </w:tcPr>
          <w:p>
            <w:pPr>
              <w:spacing w:line="264" w:lineRule="auto" w:after="60" w:before="60"/>
              <w:ind w:firstLine="0"/>
            </w:pPr>
            <w:r>
              <w:rPr>
                <w:rFonts w:ascii="Times New Roman" w:hAnsi="Times New Roman" w:eastAsia="宋体"/>
                <w:b w:val="0"/>
                <w:sz w:val="18"/>
              </w:rPr>
              <w:t>0.6651</w:t>
            </w:r>
          </w:p>
        </w:tc>
      </w:tr>
      <w:tr>
        <w:trPr>
          <w:cantSplit/>
        </w:trPr>
        <w:tc>
          <w:tcPr>
            <w:tcW w:type="dxa" w:w="3175"/>
          </w:tcPr>
          <w:p>
            <w:pPr>
              <w:spacing w:line="264" w:lineRule="auto" w:after="60" w:before="60"/>
              <w:ind w:firstLine="0"/>
            </w:pPr>
            <w:r>
              <w:rPr>
                <w:rFonts w:ascii="Times New Roman" w:hAnsi="Times New Roman" w:eastAsia="宋体"/>
                <w:b w:val="0"/>
                <w:sz w:val="18"/>
              </w:rPr>
              <w:t>去缺失增强</w:t>
            </w:r>
          </w:p>
        </w:tc>
        <w:tc>
          <w:tcPr>
            <w:tcW w:type="dxa" w:w="3175"/>
          </w:tcPr>
          <w:p>
            <w:pPr>
              <w:spacing w:line="264" w:lineRule="auto" w:after="60" w:before="60"/>
              <w:ind w:firstLine="0"/>
            </w:pPr>
            <w:r>
              <w:rPr>
                <w:rFonts w:ascii="Times New Roman" w:hAnsi="Times New Roman" w:eastAsia="宋体"/>
                <w:b w:val="0"/>
                <w:sz w:val="18"/>
              </w:rPr>
              <w:t>0.5286</w:t>
            </w:r>
          </w:p>
        </w:tc>
        <w:tc>
          <w:tcPr>
            <w:tcW w:type="dxa" w:w="3175"/>
          </w:tcPr>
          <w:p>
            <w:pPr>
              <w:spacing w:line="264" w:lineRule="auto" w:after="60" w:before="60"/>
              <w:ind w:firstLine="0"/>
            </w:pPr>
            <w:r>
              <w:rPr>
                <w:rFonts w:ascii="Times New Roman" w:hAnsi="Times New Roman" w:eastAsia="宋体"/>
                <w:b w:val="0"/>
                <w:sz w:val="18"/>
              </w:rPr>
              <w:t>0.6717</w:t>
            </w:r>
          </w:p>
        </w:tc>
      </w:tr>
      <w:tr>
        <w:trPr>
          <w:cantSplit/>
        </w:trPr>
        <w:tc>
          <w:tcPr>
            <w:tcW w:type="dxa" w:w="3175"/>
          </w:tcPr>
          <w:p>
            <w:pPr>
              <w:spacing w:line="264" w:lineRule="auto" w:after="60" w:before="60"/>
              <w:ind w:firstLine="0"/>
            </w:pPr>
            <w:r>
              <w:rPr>
                <w:rFonts w:ascii="Times New Roman" w:hAnsi="Times New Roman" w:eastAsia="宋体"/>
                <w:b w:val="0"/>
                <w:sz w:val="18"/>
              </w:rPr>
              <w:t>去间隔提示</w:t>
            </w:r>
          </w:p>
        </w:tc>
        <w:tc>
          <w:tcPr>
            <w:tcW w:type="dxa" w:w="3175"/>
          </w:tcPr>
          <w:p>
            <w:pPr>
              <w:spacing w:line="264" w:lineRule="auto" w:after="60" w:before="60"/>
              <w:ind w:firstLine="0"/>
            </w:pPr>
            <w:r>
              <w:rPr>
                <w:rFonts w:ascii="Times New Roman" w:hAnsi="Times New Roman" w:eastAsia="宋体"/>
                <w:b w:val="0"/>
                <w:sz w:val="18"/>
              </w:rPr>
              <w:t>0.5329</w:t>
            </w:r>
          </w:p>
        </w:tc>
        <w:tc>
          <w:tcPr>
            <w:tcW w:type="dxa" w:w="3175"/>
          </w:tcPr>
          <w:p>
            <w:pPr>
              <w:spacing w:line="264" w:lineRule="auto" w:after="60" w:before="60"/>
              <w:ind w:firstLine="0"/>
            </w:pPr>
            <w:r>
              <w:rPr>
                <w:rFonts w:ascii="Times New Roman" w:hAnsi="Times New Roman" w:eastAsia="宋体"/>
                <w:b w:val="0"/>
                <w:sz w:val="18"/>
              </w:rPr>
              <w:t>0.6654</w:t>
            </w:r>
          </w:p>
        </w:tc>
      </w:tr>
      <w:tr>
        <w:trPr>
          <w:cantSplit/>
        </w:trPr>
        <w:tc>
          <w:tcPr>
            <w:tcW w:type="dxa" w:w="3175"/>
          </w:tcPr>
          <w:p>
            <w:pPr>
              <w:spacing w:line="264" w:lineRule="auto" w:after="60" w:before="60"/>
              <w:ind w:firstLine="0"/>
            </w:pPr>
            <w:r>
              <w:rPr>
                <w:rFonts w:ascii="Times New Roman" w:hAnsi="Times New Roman" w:eastAsia="宋体"/>
                <w:b w:val="0"/>
                <w:sz w:val="18"/>
              </w:rPr>
              <w:t>去历史递推</w:t>
            </w:r>
          </w:p>
        </w:tc>
        <w:tc>
          <w:tcPr>
            <w:tcW w:type="dxa" w:w="3175"/>
          </w:tcPr>
          <w:p>
            <w:pPr>
              <w:spacing w:line="264" w:lineRule="auto" w:after="60" w:before="60"/>
              <w:ind w:firstLine="0"/>
            </w:pPr>
            <w:r>
              <w:rPr>
                <w:rFonts w:ascii="Times New Roman" w:hAnsi="Times New Roman" w:eastAsia="宋体"/>
                <w:b w:val="0"/>
                <w:sz w:val="18"/>
              </w:rPr>
              <w:t>0.5373</w:t>
            </w:r>
          </w:p>
        </w:tc>
        <w:tc>
          <w:tcPr>
            <w:tcW w:type="dxa" w:w="3175"/>
          </w:tcPr>
          <w:p>
            <w:pPr>
              <w:spacing w:line="264" w:lineRule="auto" w:after="60" w:before="60"/>
              <w:ind w:firstLine="0"/>
            </w:pPr>
            <w:r>
              <w:rPr>
                <w:rFonts w:ascii="Times New Roman" w:hAnsi="Times New Roman" w:eastAsia="宋体"/>
                <w:b w:val="0"/>
                <w:sz w:val="18"/>
              </w:rPr>
              <w:t>0.6769</w:t>
            </w:r>
          </w:p>
        </w:tc>
      </w:tr>
    </w:tbl>
    <w:p>
      <w:pPr>
        <w:spacing w:after="0"/>
      </w:pPr>
    </w:p>
    <w:p>
      <w:pPr>
        <w:pStyle w:val="Heading3"/>
      </w:pPr>
      <w:r>
        <w:t>5.5.1 连续缺失增强的作用</w:t>
      </w:r>
    </w:p>
    <w:p>
      <w:r>
        <w:t>固定种子17时，状态模型加入缺失增强后四条件Macro-F1从0.5286升至0.5352，MAE从0.6717降至0.6651，提供了该候选上的正向初步证据。但三种子GRU对照中，增强版Macro-F1均值0.5285略低于无增强版0.5306，MAE则由0.6762降至0.6651。因此，增强收益依赖模型与指标，不能写成所有模型全面提升。</w:t>
      </w:r>
    </w:p>
    <w:p>
      <w:pPr>
        <w:pStyle w:val="Heading3"/>
      </w:pPr>
      <w:r>
        <w:t>5.5.2 缺失状态信息的作用</w:t>
      </w:r>
    </w:p>
    <w:p>
      <w:r>
        <w:t>去间隔提示变体仍保留可用性掩码，只移除log间隔特征。种子17下其Macro-F1为0.5329，完整状态模型为0.5352，差值较小；MAE分别为0.6654与0.6651。故该消融只检验连续间隔提示的附加作用，不能宣称已证明全部观测掩码的价值，也不能凭一个种子断言稳定提升。</w:t>
      </w:r>
    </w:p>
    <w:p>
      <w:pPr>
        <w:pStyle w:val="Heading3"/>
      </w:pPr>
      <w:r>
        <w:t>5.5.3 时序状态递推的作用</w:t>
      </w:r>
    </w:p>
    <w:p>
      <w:r>
        <w:t>去历史递推后Macro-F1为0.5373，略高于完整状态模型0.5352，但MAE升至0.6769。该结果提示历史状态对连续强度估计可能更有帮助，而分类提升并不成立。不同预测目标的最优结构可能不同，本文据此保留状态递推作为有解释的候选方案，而不将机制直觉当作实验证明。</w:t>
      </w:r>
    </w:p>
    <w:p>
      <w:pPr>
        <w:pStyle w:val="Heading3"/>
      </w:pPr>
      <w:r>
        <w:t>5.5.4 论文模型两级恢复约束的补充消融</w:t>
      </w:r>
    </w:p>
    <w:p>
      <w:r>
        <w:t>EMT-DLFR与去恢复变体均完成三个种子，后者仍保留完整/缺失视图两支预测监督。四条件单次训练Macro-F1均值分别为0.5412和0.5382，MAE分别为0.6584和0.6586；但先集成预测后的四条件Macro-F1分别为0.5483和0.5529。恢复机制在不同统计口径下没有稳定占优，因此本轮不能把相对MLP的全部收益归因于低层重建和高层吸引。</w:t>
      </w:r>
    </w:p>
    <w:p>
      <w:pPr>
        <w:keepNext/>
        <w:ind w:firstLine="0"/>
        <w:jc w:val="center"/>
      </w:pPr>
      <w:r>
        <w:drawing>
          <wp:inline xmlns:a="http://schemas.openxmlformats.org/drawingml/2006/main" xmlns:pic="http://schemas.openxmlformats.org/drawingml/2006/picture">
            <wp:extent cx="5580000" cy="2536364"/>
            <wp:docPr id="8" name="Picture 8"/>
            <wp:cNvGraphicFramePr>
              <a:graphicFrameLocks noChangeAspect="1"/>
            </wp:cNvGraphicFramePr>
            <a:graphic>
              <a:graphicData uri="http://schemas.openxmlformats.org/drawingml/2006/picture">
                <pic:pic>
                  <pic:nvPicPr>
                    <pic:cNvPr id="0" name="10_恢复消融.png"/>
                    <pic:cNvPicPr/>
                  </pic:nvPicPr>
                  <pic:blipFill>
                    <a:blip r:embed="rId17"/>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图8 两级恢复约束消融：保持相同的完整/缺失视图监督</w:t>
      </w:r>
    </w:p>
    <w:p>
      <w:pPr>
        <w:pStyle w:val="Heading2"/>
      </w:pPr>
      <w:r>
        <w:t>5.6 预测结果可视化与错误归因</w:t>
      </w:r>
    </w:p>
    <w:p>
      <w:pPr>
        <w:keepNext/>
        <w:ind w:firstLine="0"/>
        <w:jc w:val="center"/>
      </w:pPr>
      <w:r>
        <w:rPr>
          <w:rFonts w:ascii="Times New Roman" w:hAnsi="Times New Roman" w:eastAsia="黑体"/>
          <w:sz w:val="20"/>
        </w:rPr>
        <w:t>表11 EMT-DLFR完整输入混淆矩阵（行真实，列预测）</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真实类别</w:t>
            </w:r>
          </w:p>
        </w:tc>
        <w:tc>
          <w:tcPr>
            <w:tcW w:type="dxa" w:w="1905"/>
            <w:shd w:fill="E9EFF4"/>
          </w:tcPr>
          <w:p>
            <w:pPr>
              <w:spacing w:line="264" w:lineRule="auto" w:after="60" w:before="60"/>
              <w:ind w:firstLine="0"/>
            </w:pPr>
            <w:r>
              <w:rPr>
                <w:rFonts w:ascii="Times New Roman" w:hAnsi="Times New Roman" w:eastAsia="宋体"/>
                <w:b/>
                <w:sz w:val="17"/>
              </w:rPr>
              <w:t>预测负向</w:t>
            </w:r>
          </w:p>
        </w:tc>
        <w:tc>
          <w:tcPr>
            <w:tcW w:type="dxa" w:w="1905"/>
            <w:shd w:fill="E9EFF4"/>
          </w:tcPr>
          <w:p>
            <w:pPr>
              <w:spacing w:line="264" w:lineRule="auto" w:after="60" w:before="60"/>
              <w:ind w:firstLine="0"/>
            </w:pPr>
            <w:r>
              <w:rPr>
                <w:rFonts w:ascii="Times New Roman" w:hAnsi="Times New Roman" w:eastAsia="宋体"/>
                <w:b/>
                <w:sz w:val="17"/>
              </w:rPr>
              <w:t>预测中性</w:t>
            </w:r>
          </w:p>
        </w:tc>
        <w:tc>
          <w:tcPr>
            <w:tcW w:type="dxa" w:w="1905"/>
            <w:shd w:fill="E9EFF4"/>
          </w:tcPr>
          <w:p>
            <w:pPr>
              <w:spacing w:line="264" w:lineRule="auto" w:after="60" w:before="60"/>
              <w:ind w:firstLine="0"/>
            </w:pPr>
            <w:r>
              <w:rPr>
                <w:rFonts w:ascii="Times New Roman" w:hAnsi="Times New Roman" w:eastAsia="宋体"/>
                <w:b/>
                <w:sz w:val="17"/>
              </w:rPr>
              <w:t>预测正向</w:t>
            </w:r>
          </w:p>
        </w:tc>
        <w:tc>
          <w:tcPr>
            <w:tcW w:type="dxa" w:w="1905"/>
            <w:shd w:fill="E9EFF4"/>
          </w:tcPr>
          <w:p>
            <w:pPr>
              <w:spacing w:line="264" w:lineRule="auto" w:after="60" w:before="60"/>
              <w:ind w:firstLine="0"/>
            </w:pPr>
            <w:r>
              <w:rPr>
                <w:rFonts w:ascii="Times New Roman" w:hAnsi="Times New Roman" w:eastAsia="宋体"/>
                <w:b/>
                <w:sz w:val="17"/>
              </w:rPr>
              <w:t>召回率</w:t>
            </w:r>
          </w:p>
        </w:tc>
      </w:tr>
      <w:tr>
        <w:trPr>
          <w:cantSplit/>
        </w:trPr>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115</w:t>
            </w:r>
          </w:p>
        </w:tc>
        <w:tc>
          <w:tcPr>
            <w:tcW w:type="dxa" w:w="1905"/>
          </w:tcPr>
          <w:p>
            <w:pPr>
              <w:spacing w:line="264" w:lineRule="auto" w:after="60" w:before="60"/>
              <w:ind w:firstLine="0"/>
            </w:pPr>
            <w:r>
              <w:rPr>
                <w:rFonts w:ascii="Times New Roman" w:hAnsi="Times New Roman" w:eastAsia="宋体"/>
                <w:b w:val="0"/>
                <w:sz w:val="17"/>
              </w:rPr>
              <w:t>42</w:t>
            </w:r>
          </w:p>
        </w:tc>
        <w:tc>
          <w:tcPr>
            <w:tcW w:type="dxa" w:w="1905"/>
          </w:tcPr>
          <w:p>
            <w:pPr>
              <w:spacing w:line="264" w:lineRule="auto" w:after="60" w:before="60"/>
              <w:ind w:firstLine="0"/>
            </w:pPr>
            <w:r>
              <w:rPr>
                <w:rFonts w:ascii="Times New Roman" w:hAnsi="Times New Roman" w:eastAsia="宋体"/>
                <w:b w:val="0"/>
                <w:sz w:val="17"/>
              </w:rPr>
              <w:t>49</w:t>
            </w:r>
          </w:p>
        </w:tc>
        <w:tc>
          <w:tcPr>
            <w:tcW w:type="dxa" w:w="1905"/>
          </w:tcPr>
          <w:p>
            <w:pPr>
              <w:spacing w:line="264" w:lineRule="auto" w:after="60" w:before="60"/>
              <w:ind w:firstLine="0"/>
            </w:pPr>
            <w:r>
              <w:rPr>
                <w:rFonts w:ascii="Times New Roman" w:hAnsi="Times New Roman" w:eastAsia="宋体"/>
                <w:b w:val="0"/>
                <w:sz w:val="17"/>
              </w:rPr>
              <w:t>55.83%</w:t>
            </w:r>
          </w:p>
        </w:tc>
      </w:tr>
      <w:tr>
        <w:trPr>
          <w:cantSplit/>
        </w:trPr>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34</w:t>
            </w:r>
          </w:p>
        </w:tc>
        <w:tc>
          <w:tcPr>
            <w:tcW w:type="dxa" w:w="1905"/>
          </w:tcPr>
          <w:p>
            <w:pPr>
              <w:spacing w:line="264" w:lineRule="auto" w:after="60" w:before="60"/>
              <w:ind w:firstLine="0"/>
            </w:pPr>
            <w:r>
              <w:rPr>
                <w:rFonts w:ascii="Times New Roman" w:hAnsi="Times New Roman" w:eastAsia="宋体"/>
                <w:b w:val="0"/>
                <w:sz w:val="17"/>
              </w:rPr>
              <w:t>80</w:t>
            </w:r>
          </w:p>
        </w:tc>
        <w:tc>
          <w:tcPr>
            <w:tcW w:type="dxa" w:w="1905"/>
          </w:tcPr>
          <w:p>
            <w:pPr>
              <w:spacing w:line="264" w:lineRule="auto" w:after="60" w:before="60"/>
              <w:ind w:firstLine="0"/>
            </w:pPr>
            <w:r>
              <w:rPr>
                <w:rFonts w:ascii="Times New Roman" w:hAnsi="Times New Roman" w:eastAsia="宋体"/>
                <w:b w:val="0"/>
                <w:sz w:val="17"/>
              </w:rPr>
              <w:t>70</w:t>
            </w:r>
          </w:p>
        </w:tc>
        <w:tc>
          <w:tcPr>
            <w:tcW w:type="dxa" w:w="1905"/>
          </w:tcPr>
          <w:p>
            <w:pPr>
              <w:spacing w:line="264" w:lineRule="auto" w:after="60" w:before="60"/>
              <w:ind w:firstLine="0"/>
            </w:pPr>
            <w:r>
              <w:rPr>
                <w:rFonts w:ascii="Times New Roman" w:hAnsi="Times New Roman" w:eastAsia="宋体"/>
                <w:b w:val="0"/>
                <w:sz w:val="17"/>
              </w:rPr>
              <w:t>43.48%</w:t>
            </w:r>
          </w:p>
        </w:tc>
      </w:tr>
      <w:tr>
        <w:trPr>
          <w:cantSplit/>
        </w:trPr>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51</w:t>
            </w:r>
          </w:p>
        </w:tc>
        <w:tc>
          <w:tcPr>
            <w:tcW w:type="dxa" w:w="1905"/>
          </w:tcPr>
          <w:p>
            <w:pPr>
              <w:spacing w:line="264" w:lineRule="auto" w:after="60" w:before="60"/>
              <w:ind w:firstLine="0"/>
            </w:pPr>
            <w:r>
              <w:rPr>
                <w:rFonts w:ascii="Times New Roman" w:hAnsi="Times New Roman" w:eastAsia="宋体"/>
                <w:b w:val="0"/>
                <w:sz w:val="17"/>
              </w:rPr>
              <w:t>61</w:t>
            </w:r>
          </w:p>
        </w:tc>
        <w:tc>
          <w:tcPr>
            <w:tcW w:type="dxa" w:w="1905"/>
          </w:tcPr>
          <w:p>
            <w:pPr>
              <w:spacing w:line="264" w:lineRule="auto" w:after="60" w:before="60"/>
              <w:ind w:firstLine="0"/>
            </w:pPr>
            <w:r>
              <w:rPr>
                <w:rFonts w:ascii="Times New Roman" w:hAnsi="Times New Roman" w:eastAsia="宋体"/>
                <w:b w:val="0"/>
                <w:sz w:val="17"/>
              </w:rPr>
              <w:t>226</w:t>
            </w:r>
          </w:p>
        </w:tc>
        <w:tc>
          <w:tcPr>
            <w:tcW w:type="dxa" w:w="1905"/>
          </w:tcPr>
          <w:p>
            <w:pPr>
              <w:spacing w:line="264" w:lineRule="auto" w:after="60" w:before="60"/>
              <w:ind w:firstLine="0"/>
            </w:pPr>
            <w:r>
              <w:rPr>
                <w:rFonts w:ascii="Times New Roman" w:hAnsi="Times New Roman" w:eastAsia="宋体"/>
                <w:b w:val="0"/>
                <w:sz w:val="17"/>
              </w:rPr>
              <w:t>66.86%</w:t>
            </w:r>
          </w:p>
        </w:tc>
      </w:tr>
    </w:tbl>
    <w:p>
      <w:pPr>
        <w:spacing w:after="0"/>
      </w:pPr>
    </w:p>
    <w:p>
      <w:r>
        <w:t>EMT-DLFR的中性召回率为43.48%，高于MLP的29.89%，这有助于解释Macro-F1提高而Accuracy略降的现象。弱情感、中性附近边界和长文本上下文仍容易出现错误。类别头与强度头共享表示但没有强制符号一致性，相关冲突应作为诊断结果单独统计。</w:t>
      </w:r>
    </w:p>
    <w:p>
      <w:pPr>
        <w:keepNext/>
        <w:ind w:firstLine="0"/>
        <w:jc w:val="center"/>
      </w:pPr>
      <w:r>
        <w:drawing>
          <wp:inline xmlns:a="http://schemas.openxmlformats.org/drawingml/2006/main" xmlns:pic="http://schemas.openxmlformats.org/drawingml/2006/picture">
            <wp:extent cx="5580000" cy="2146154"/>
            <wp:docPr id="9" name="Picture 9"/>
            <wp:cNvGraphicFramePr>
              <a:graphicFrameLocks noChangeAspect="1"/>
            </wp:cNvGraphicFramePr>
            <a:graphic>
              <a:graphicData uri="http://schemas.openxmlformats.org/drawingml/2006/picture">
                <pic:pic>
                  <pic:nvPicPr>
                    <pic:cNvPr id="0" name="07_混淆矩阵.png"/>
                    <pic:cNvPicPr/>
                  </pic:nvPicPr>
                  <pic:blipFill>
                    <a:blip r:embed="rId18"/>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图9 MLP、MulT与EMT-DLFR的逐类识别表现</w:t>
      </w:r>
    </w:p>
    <w:p>
      <w:pPr>
        <w:keepNext/>
        <w:ind w:firstLine="0"/>
        <w:jc w:val="center"/>
      </w:pPr>
      <w:r>
        <w:drawing>
          <wp:inline xmlns:a="http://schemas.openxmlformats.org/drawingml/2006/main" xmlns:pic="http://schemas.openxmlformats.org/drawingml/2006/picture">
            <wp:extent cx="5580000" cy="2146154"/>
            <wp:docPr id="10" name="Picture 10"/>
            <wp:cNvGraphicFramePr>
              <a:graphicFrameLocks noChangeAspect="1"/>
            </wp:cNvGraphicFramePr>
            <a:graphic>
              <a:graphicData uri="http://schemas.openxmlformats.org/drawingml/2006/picture">
                <pic:pic>
                  <pic:nvPicPr>
                    <pic:cNvPr id="0" name="08_强度散点.png"/>
                    <pic:cNvPicPr/>
                  </pic:nvPicPr>
                  <pic:blipFill>
                    <a:blip r:embed="rId19"/>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图10 三种方法预测强度与真实强度的对应关系</w:t>
      </w:r>
    </w:p>
    <w:p>
      <w:r>
        <w:t>对验证错误清单进行文本层面的初步检查，可区分“能由现有证据确认的输入限制”与“需要原音视频进一步核验的解释假说”。例如，样本102858$_$4的原转写很长，预测将强正向判为负向，可能涉及固定词元预算未覆盖后部评价；最终应核对实际token保留范围。样本f_ZJ7L14oYQ$_$27包含“I don’t have to worry about it anymore”，否定作用于担忧而表达正向含义，不能仅因出现否定词就判负向。</w:t>
      </w:r>
    </w:p>
    <w:p>
      <w:r>
        <w:t>另一个样本TWszOxkOV0w$_$1含“outrage”并讨论CEO报酬与绩效，被预测为正向，体现了复杂议题中的情感对象和立场识别困难。这些是结合真实文本提出的错误分析线索，尚未通过归因干预证明模型具体使用了哪些词；没有原视频核验时，不编造“表情与声音冲突”等原因。</w:t>
      </w:r>
    </w:p>
    <w:p>
      <w:pPr>
        <w:keepNext/>
        <w:ind w:firstLine="0"/>
        <w:jc w:val="center"/>
      </w:pPr>
      <w:r>
        <w:drawing>
          <wp:inline xmlns:a="http://schemas.openxmlformats.org/drawingml/2006/main" xmlns:pic="http://schemas.openxmlformats.org/drawingml/2006/picture">
            <wp:extent cx="5580000" cy="2536364"/>
            <wp:docPr id="11" name="Picture 11"/>
            <wp:cNvGraphicFramePr>
              <a:graphicFrameLocks noChangeAspect="1"/>
            </wp:cNvGraphicFramePr>
            <a:graphic>
              <a:graphicData uri="http://schemas.openxmlformats.org/drawingml/2006/picture">
                <pic:pic>
                  <pic:nvPicPr>
                    <pic:cNvPr id="0" name="11_配对区间.png"/>
                    <pic:cNvPicPr/>
                  </pic:nvPicPr>
                  <pic:blipFill>
                    <a:blip r:embed="rId20"/>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图11 EMT-DLFR相对MLP的配对差值及95%分组Bootstrap区间</w:t>
      </w:r>
    </w:p>
    <w:p>
      <w:pPr>
        <w:pStyle w:val="Heading2"/>
      </w:pPr>
      <w:r>
        <w:t>5.7 附件3全量预测结果汇总与结果文件说明</w:t>
      </w:r>
    </w:p>
    <w:p>
      <w:r>
        <w:t>按既定规则冻结EMT-DLFR三个检查点后，对附件3对齐版全部30条样本推理。类别概率与强度分别在三个种子间取均值，类别由平均概率最大项确定。输入继续使用官方附件专用UNK策略、训练统计量和同一文本编码器，没有跨版本补全、标签查表或专项阈值调整。</w:t>
      </w:r>
    </w:p>
    <w:p>
      <w:pPr>
        <w:keepNext/>
        <w:ind w:firstLine="0"/>
        <w:jc w:val="center"/>
      </w:pPr>
      <w:r>
        <w:rPr>
          <w:rFonts w:ascii="Times New Roman" w:hAnsi="Times New Roman" w:eastAsia="黑体"/>
          <w:sz w:val="20"/>
        </w:rPr>
        <w:t>表12 附件3全部30条预测（无真实标签）</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E9EFF4"/>
          </w:tcPr>
          <w:p>
            <w:pPr>
              <w:spacing w:line="264" w:lineRule="auto" w:after="60" w:before="60"/>
              <w:ind w:firstLine="0"/>
            </w:pPr>
            <w:r>
              <w:rPr>
                <w:rFonts w:ascii="Times New Roman" w:hAnsi="Times New Roman" w:eastAsia="宋体"/>
                <w:b/>
                <w:sz w:val="17"/>
              </w:rPr>
              <w:t>原文件编号</w:t>
            </w:r>
          </w:p>
        </w:tc>
        <w:tc>
          <w:tcPr>
            <w:tcW w:type="dxa" w:w="1587"/>
            <w:shd w:fill="E9EFF4"/>
          </w:tcPr>
          <w:p>
            <w:pPr>
              <w:spacing w:line="264" w:lineRule="auto" w:after="60" w:before="60"/>
              <w:ind w:firstLine="0"/>
            </w:pPr>
            <w:r>
              <w:rPr>
                <w:rFonts w:ascii="Times New Roman" w:hAnsi="Times New Roman" w:eastAsia="宋体"/>
                <w:b/>
                <w:sz w:val="17"/>
              </w:rPr>
              <w:t>极性</w:t>
            </w:r>
          </w:p>
        </w:tc>
        <w:tc>
          <w:tcPr>
            <w:tcW w:type="dxa" w:w="1587"/>
            <w:shd w:fill="E9EFF4"/>
          </w:tcPr>
          <w:p>
            <w:pPr>
              <w:spacing w:line="264" w:lineRule="auto" w:after="60" w:before="60"/>
              <w:ind w:firstLine="0"/>
            </w:pPr>
            <w:r>
              <w:rPr>
                <w:rFonts w:ascii="Times New Roman" w:hAnsi="Times New Roman" w:eastAsia="宋体"/>
                <w:b/>
                <w:sz w:val="17"/>
              </w:rPr>
              <w:t>强度</w:t>
            </w:r>
          </w:p>
        </w:tc>
        <w:tc>
          <w:tcPr>
            <w:tcW w:type="dxa" w:w="1587"/>
            <w:shd w:fill="E9EFF4"/>
          </w:tcPr>
          <w:p>
            <w:pPr>
              <w:spacing w:line="264" w:lineRule="auto" w:after="60" w:before="60"/>
              <w:ind w:firstLine="0"/>
            </w:pPr>
            <w:r>
              <w:rPr>
                <w:rFonts w:ascii="Times New Roman" w:hAnsi="Times New Roman" w:eastAsia="宋体"/>
                <w:b/>
                <w:sz w:val="17"/>
              </w:rPr>
              <w:t>P(负向)</w:t>
            </w:r>
          </w:p>
        </w:tc>
        <w:tc>
          <w:tcPr>
            <w:tcW w:type="dxa" w:w="1587"/>
            <w:shd w:fill="E9EFF4"/>
          </w:tcPr>
          <w:p>
            <w:pPr>
              <w:spacing w:line="264" w:lineRule="auto" w:after="60" w:before="60"/>
              <w:ind w:firstLine="0"/>
            </w:pPr>
            <w:r>
              <w:rPr>
                <w:rFonts w:ascii="Times New Roman" w:hAnsi="Times New Roman" w:eastAsia="宋体"/>
                <w:b/>
                <w:sz w:val="17"/>
              </w:rPr>
              <w:t>P(中性)</w:t>
            </w:r>
          </w:p>
        </w:tc>
        <w:tc>
          <w:tcPr>
            <w:tcW w:type="dxa" w:w="1587"/>
            <w:shd w:fill="E9EFF4"/>
          </w:tcPr>
          <w:p>
            <w:pPr>
              <w:spacing w:line="264" w:lineRule="auto" w:after="60" w:before="60"/>
              <w:ind w:firstLine="0"/>
            </w:pPr>
            <w:r>
              <w:rPr>
                <w:rFonts w:ascii="Times New Roman" w:hAnsi="Times New Roman" w:eastAsia="宋体"/>
                <w:b/>
                <w:sz w:val="17"/>
              </w:rPr>
              <w:t>P(正向)</w:t>
            </w:r>
          </w:p>
        </w:tc>
      </w:tr>
      <w:tr>
        <w:trPr>
          <w:cantSplit/>
        </w:trPr>
        <w:tc>
          <w:tcPr>
            <w:tcW w:type="dxa" w:w="1587"/>
          </w:tcPr>
          <w:p>
            <w:pPr>
              <w:spacing w:line="264" w:lineRule="auto" w:after="60" w:before="60"/>
              <w:ind w:firstLine="0"/>
            </w:pPr>
            <w:r>
              <w:rPr>
                <w:rFonts w:ascii="Times New Roman" w:hAnsi="Times New Roman" w:eastAsia="宋体"/>
                <w:b w:val="0"/>
                <w:sz w:val="17"/>
              </w:rPr>
              <w:t>附件3_01</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-0.4036</w:t>
            </w:r>
          </w:p>
        </w:tc>
        <w:tc>
          <w:tcPr>
            <w:tcW w:type="dxa" w:w="1587"/>
          </w:tcPr>
          <w:p>
            <w:pPr>
              <w:spacing w:line="264" w:lineRule="auto" w:after="60" w:before="60"/>
              <w:ind w:firstLine="0"/>
            </w:pPr>
            <w:r>
              <w:rPr>
                <w:rFonts w:ascii="Times New Roman" w:hAnsi="Times New Roman" w:eastAsia="宋体"/>
                <w:b w:val="0"/>
                <w:sz w:val="17"/>
              </w:rPr>
              <w:t>0.4230</w:t>
            </w:r>
          </w:p>
        </w:tc>
        <w:tc>
          <w:tcPr>
            <w:tcW w:type="dxa" w:w="1587"/>
          </w:tcPr>
          <w:p>
            <w:pPr>
              <w:spacing w:line="264" w:lineRule="auto" w:after="60" w:before="60"/>
              <w:ind w:firstLine="0"/>
            </w:pPr>
            <w:r>
              <w:rPr>
                <w:rFonts w:ascii="Times New Roman" w:hAnsi="Times New Roman" w:eastAsia="宋体"/>
                <w:b w:val="0"/>
                <w:sz w:val="17"/>
              </w:rPr>
              <w:t>0.4553</w:t>
            </w:r>
          </w:p>
        </w:tc>
        <w:tc>
          <w:tcPr>
            <w:tcW w:type="dxa" w:w="1587"/>
          </w:tcPr>
          <w:p>
            <w:pPr>
              <w:spacing w:line="264" w:lineRule="auto" w:after="60" w:before="60"/>
              <w:ind w:firstLine="0"/>
            </w:pPr>
            <w:r>
              <w:rPr>
                <w:rFonts w:ascii="Times New Roman" w:hAnsi="Times New Roman" w:eastAsia="宋体"/>
                <w:b w:val="0"/>
                <w:sz w:val="17"/>
              </w:rPr>
              <w:t>0.1217</w:t>
            </w:r>
          </w:p>
        </w:tc>
      </w:tr>
      <w:tr>
        <w:trPr>
          <w:cantSplit/>
        </w:trPr>
        <w:tc>
          <w:tcPr>
            <w:tcW w:type="dxa" w:w="1587"/>
          </w:tcPr>
          <w:p>
            <w:pPr>
              <w:spacing w:line="264" w:lineRule="auto" w:after="60" w:before="60"/>
              <w:ind w:firstLine="0"/>
            </w:pPr>
            <w:r>
              <w:rPr>
                <w:rFonts w:ascii="Times New Roman" w:hAnsi="Times New Roman" w:eastAsia="宋体"/>
                <w:b w:val="0"/>
                <w:sz w:val="17"/>
              </w:rPr>
              <w:t>附件3_02</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-0.0026</w:t>
            </w:r>
          </w:p>
        </w:tc>
        <w:tc>
          <w:tcPr>
            <w:tcW w:type="dxa" w:w="1587"/>
          </w:tcPr>
          <w:p>
            <w:pPr>
              <w:spacing w:line="264" w:lineRule="auto" w:after="60" w:before="60"/>
              <w:ind w:firstLine="0"/>
            </w:pPr>
            <w:r>
              <w:rPr>
                <w:rFonts w:ascii="Times New Roman" w:hAnsi="Times New Roman" w:eastAsia="宋体"/>
                <w:b w:val="0"/>
                <w:sz w:val="17"/>
              </w:rPr>
              <w:t>0.1811</w:t>
            </w:r>
          </w:p>
        </w:tc>
        <w:tc>
          <w:tcPr>
            <w:tcW w:type="dxa" w:w="1587"/>
          </w:tcPr>
          <w:p>
            <w:pPr>
              <w:spacing w:line="264" w:lineRule="auto" w:after="60" w:before="60"/>
              <w:ind w:firstLine="0"/>
            </w:pPr>
            <w:r>
              <w:rPr>
                <w:rFonts w:ascii="Times New Roman" w:hAnsi="Times New Roman" w:eastAsia="宋体"/>
                <w:b w:val="0"/>
                <w:sz w:val="17"/>
              </w:rPr>
              <w:t>0.6224</w:t>
            </w:r>
          </w:p>
        </w:tc>
        <w:tc>
          <w:tcPr>
            <w:tcW w:type="dxa" w:w="1587"/>
          </w:tcPr>
          <w:p>
            <w:pPr>
              <w:spacing w:line="264" w:lineRule="auto" w:after="60" w:before="60"/>
              <w:ind w:firstLine="0"/>
            </w:pPr>
            <w:r>
              <w:rPr>
                <w:rFonts w:ascii="Times New Roman" w:hAnsi="Times New Roman" w:eastAsia="宋体"/>
                <w:b w:val="0"/>
                <w:sz w:val="17"/>
              </w:rPr>
              <w:t>0.1965</w:t>
            </w:r>
          </w:p>
        </w:tc>
      </w:tr>
      <w:tr>
        <w:trPr>
          <w:cantSplit/>
        </w:trPr>
        <w:tc>
          <w:tcPr>
            <w:tcW w:type="dxa" w:w="1587"/>
          </w:tcPr>
          <w:p>
            <w:pPr>
              <w:spacing w:line="264" w:lineRule="auto" w:after="60" w:before="60"/>
              <w:ind w:firstLine="0"/>
            </w:pPr>
            <w:r>
              <w:rPr>
                <w:rFonts w:ascii="Times New Roman" w:hAnsi="Times New Roman" w:eastAsia="宋体"/>
                <w:b w:val="0"/>
                <w:sz w:val="17"/>
              </w:rPr>
              <w:t>附件3_03</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-0.0854</w:t>
            </w:r>
          </w:p>
        </w:tc>
        <w:tc>
          <w:tcPr>
            <w:tcW w:type="dxa" w:w="1587"/>
          </w:tcPr>
          <w:p>
            <w:pPr>
              <w:spacing w:line="264" w:lineRule="auto" w:after="60" w:before="60"/>
              <w:ind w:firstLine="0"/>
            </w:pPr>
            <w:r>
              <w:rPr>
                <w:rFonts w:ascii="Times New Roman" w:hAnsi="Times New Roman" w:eastAsia="宋体"/>
                <w:b w:val="0"/>
                <w:sz w:val="17"/>
              </w:rPr>
              <w:t>0.2877</w:t>
            </w:r>
          </w:p>
        </w:tc>
        <w:tc>
          <w:tcPr>
            <w:tcW w:type="dxa" w:w="1587"/>
          </w:tcPr>
          <w:p>
            <w:pPr>
              <w:spacing w:line="264" w:lineRule="auto" w:after="60" w:before="60"/>
              <w:ind w:firstLine="0"/>
            </w:pPr>
            <w:r>
              <w:rPr>
                <w:rFonts w:ascii="Times New Roman" w:hAnsi="Times New Roman" w:eastAsia="宋体"/>
                <w:b w:val="0"/>
                <w:sz w:val="17"/>
              </w:rPr>
              <w:t>0.4159</w:t>
            </w:r>
          </w:p>
        </w:tc>
        <w:tc>
          <w:tcPr>
            <w:tcW w:type="dxa" w:w="1587"/>
          </w:tcPr>
          <w:p>
            <w:pPr>
              <w:spacing w:line="264" w:lineRule="auto" w:after="60" w:before="60"/>
              <w:ind w:firstLine="0"/>
            </w:pPr>
            <w:r>
              <w:rPr>
                <w:rFonts w:ascii="Times New Roman" w:hAnsi="Times New Roman" w:eastAsia="宋体"/>
                <w:b w:val="0"/>
                <w:sz w:val="17"/>
              </w:rPr>
              <w:t>0.2964</w:t>
            </w:r>
          </w:p>
        </w:tc>
      </w:tr>
      <w:tr>
        <w:trPr>
          <w:cantSplit/>
        </w:trPr>
        <w:tc>
          <w:tcPr>
            <w:tcW w:type="dxa" w:w="1587"/>
          </w:tcPr>
          <w:p>
            <w:pPr>
              <w:spacing w:line="264" w:lineRule="auto" w:after="60" w:before="60"/>
              <w:ind w:firstLine="0"/>
            </w:pPr>
            <w:r>
              <w:rPr>
                <w:rFonts w:ascii="Times New Roman" w:hAnsi="Times New Roman" w:eastAsia="宋体"/>
                <w:b w:val="0"/>
                <w:sz w:val="17"/>
              </w:rPr>
              <w:t>附件3_04</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0.3607</w:t>
            </w:r>
          </w:p>
        </w:tc>
        <w:tc>
          <w:tcPr>
            <w:tcW w:type="dxa" w:w="1587"/>
          </w:tcPr>
          <w:p>
            <w:pPr>
              <w:spacing w:line="264" w:lineRule="auto" w:after="60" w:before="60"/>
              <w:ind w:firstLine="0"/>
            </w:pPr>
            <w:r>
              <w:rPr>
                <w:rFonts w:ascii="Times New Roman" w:hAnsi="Times New Roman" w:eastAsia="宋体"/>
                <w:b w:val="0"/>
                <w:sz w:val="17"/>
              </w:rPr>
              <w:t>0.0967</w:t>
            </w:r>
          </w:p>
        </w:tc>
        <w:tc>
          <w:tcPr>
            <w:tcW w:type="dxa" w:w="1587"/>
          </w:tcPr>
          <w:p>
            <w:pPr>
              <w:spacing w:line="264" w:lineRule="auto" w:after="60" w:before="60"/>
              <w:ind w:firstLine="0"/>
            </w:pPr>
            <w:r>
              <w:rPr>
                <w:rFonts w:ascii="Times New Roman" w:hAnsi="Times New Roman" w:eastAsia="宋体"/>
                <w:b w:val="0"/>
                <w:sz w:val="17"/>
              </w:rPr>
              <w:t>0.2856</w:t>
            </w:r>
          </w:p>
        </w:tc>
        <w:tc>
          <w:tcPr>
            <w:tcW w:type="dxa" w:w="1587"/>
          </w:tcPr>
          <w:p>
            <w:pPr>
              <w:spacing w:line="264" w:lineRule="auto" w:after="60" w:before="60"/>
              <w:ind w:firstLine="0"/>
            </w:pPr>
            <w:r>
              <w:rPr>
                <w:rFonts w:ascii="Times New Roman" w:hAnsi="Times New Roman" w:eastAsia="宋体"/>
                <w:b w:val="0"/>
                <w:sz w:val="17"/>
              </w:rPr>
              <w:t>0.6177</w:t>
            </w:r>
          </w:p>
        </w:tc>
      </w:tr>
      <w:tr>
        <w:trPr>
          <w:cantSplit/>
        </w:trPr>
        <w:tc>
          <w:tcPr>
            <w:tcW w:type="dxa" w:w="1587"/>
          </w:tcPr>
          <w:p>
            <w:pPr>
              <w:spacing w:line="264" w:lineRule="auto" w:after="60" w:before="60"/>
              <w:ind w:firstLine="0"/>
            </w:pPr>
            <w:r>
              <w:rPr>
                <w:rFonts w:ascii="Times New Roman" w:hAnsi="Times New Roman" w:eastAsia="宋体"/>
                <w:b w:val="0"/>
                <w:sz w:val="17"/>
              </w:rPr>
              <w:t>附件3_05</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-1.5315</w:t>
            </w:r>
          </w:p>
        </w:tc>
        <w:tc>
          <w:tcPr>
            <w:tcW w:type="dxa" w:w="1587"/>
          </w:tcPr>
          <w:p>
            <w:pPr>
              <w:spacing w:line="264" w:lineRule="auto" w:after="60" w:before="60"/>
              <w:ind w:firstLine="0"/>
            </w:pPr>
            <w:r>
              <w:rPr>
                <w:rFonts w:ascii="Times New Roman" w:hAnsi="Times New Roman" w:eastAsia="宋体"/>
                <w:b w:val="0"/>
                <w:sz w:val="17"/>
              </w:rPr>
              <w:t>0.9119</w:t>
            </w:r>
          </w:p>
        </w:tc>
        <w:tc>
          <w:tcPr>
            <w:tcW w:type="dxa" w:w="1587"/>
          </w:tcPr>
          <w:p>
            <w:pPr>
              <w:spacing w:line="264" w:lineRule="auto" w:after="60" w:before="60"/>
              <w:ind w:firstLine="0"/>
            </w:pPr>
            <w:r>
              <w:rPr>
                <w:rFonts w:ascii="Times New Roman" w:hAnsi="Times New Roman" w:eastAsia="宋体"/>
                <w:b w:val="0"/>
                <w:sz w:val="17"/>
              </w:rPr>
              <w:t>0.0538</w:t>
            </w:r>
          </w:p>
        </w:tc>
        <w:tc>
          <w:tcPr>
            <w:tcW w:type="dxa" w:w="1587"/>
          </w:tcPr>
          <w:p>
            <w:pPr>
              <w:spacing w:line="264" w:lineRule="auto" w:after="60" w:before="60"/>
              <w:ind w:firstLine="0"/>
            </w:pPr>
            <w:r>
              <w:rPr>
                <w:rFonts w:ascii="Times New Roman" w:hAnsi="Times New Roman" w:eastAsia="宋体"/>
                <w:b w:val="0"/>
                <w:sz w:val="17"/>
              </w:rPr>
              <w:t>0.0343</w:t>
            </w:r>
          </w:p>
        </w:tc>
      </w:tr>
      <w:tr>
        <w:trPr>
          <w:cantSplit/>
        </w:trPr>
        <w:tc>
          <w:tcPr>
            <w:tcW w:type="dxa" w:w="1587"/>
          </w:tcPr>
          <w:p>
            <w:pPr>
              <w:spacing w:line="264" w:lineRule="auto" w:after="60" w:before="60"/>
              <w:ind w:firstLine="0"/>
            </w:pPr>
            <w:r>
              <w:rPr>
                <w:rFonts w:ascii="Times New Roman" w:hAnsi="Times New Roman" w:eastAsia="宋体"/>
                <w:b w:val="0"/>
                <w:sz w:val="17"/>
              </w:rPr>
              <w:t>附件3_06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0.7625</w:t>
            </w:r>
          </w:p>
        </w:tc>
        <w:tc>
          <w:tcPr>
            <w:tcW w:type="dxa" w:w="1587"/>
          </w:tcPr>
          <w:p>
            <w:pPr>
              <w:spacing w:line="264" w:lineRule="auto" w:after="60" w:before="60"/>
              <w:ind w:firstLine="0"/>
            </w:pPr>
            <w:r>
              <w:rPr>
                <w:rFonts w:ascii="Times New Roman" w:hAnsi="Times New Roman" w:eastAsia="宋体"/>
                <w:b w:val="0"/>
                <w:sz w:val="17"/>
              </w:rPr>
              <w:t>0.0181</w:t>
            </w:r>
          </w:p>
        </w:tc>
        <w:tc>
          <w:tcPr>
            <w:tcW w:type="dxa" w:w="1587"/>
          </w:tcPr>
          <w:p>
            <w:pPr>
              <w:spacing w:line="264" w:lineRule="auto" w:after="60" w:before="60"/>
              <w:ind w:firstLine="0"/>
            </w:pPr>
            <w:r>
              <w:rPr>
                <w:rFonts w:ascii="Times New Roman" w:hAnsi="Times New Roman" w:eastAsia="宋体"/>
                <w:b w:val="0"/>
                <w:sz w:val="17"/>
              </w:rPr>
              <w:t>0.1688</w:t>
            </w:r>
          </w:p>
        </w:tc>
        <w:tc>
          <w:tcPr>
            <w:tcW w:type="dxa" w:w="1587"/>
          </w:tcPr>
          <w:p>
            <w:pPr>
              <w:spacing w:line="264" w:lineRule="auto" w:after="60" w:before="60"/>
              <w:ind w:firstLine="0"/>
            </w:pPr>
            <w:r>
              <w:rPr>
                <w:rFonts w:ascii="Times New Roman" w:hAnsi="Times New Roman" w:eastAsia="宋体"/>
                <w:b w:val="0"/>
                <w:sz w:val="17"/>
              </w:rPr>
              <w:t>0.8131</w:t>
            </w:r>
          </w:p>
        </w:tc>
      </w:tr>
      <w:tr>
        <w:trPr>
          <w:cantSplit/>
        </w:trPr>
        <w:tc>
          <w:tcPr>
            <w:tcW w:type="dxa" w:w="1587"/>
          </w:tcPr>
          <w:p>
            <w:pPr>
              <w:spacing w:line="264" w:lineRule="auto" w:after="60" w:before="60"/>
              <w:ind w:firstLine="0"/>
            </w:pPr>
            <w:r>
              <w:rPr>
                <w:rFonts w:ascii="Times New Roman" w:hAnsi="Times New Roman" w:eastAsia="宋体"/>
                <w:b w:val="0"/>
                <w:sz w:val="17"/>
              </w:rPr>
              <w:t>附件3_07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-0.0506</w:t>
            </w:r>
          </w:p>
        </w:tc>
        <w:tc>
          <w:tcPr>
            <w:tcW w:type="dxa" w:w="1587"/>
          </w:tcPr>
          <w:p>
            <w:pPr>
              <w:spacing w:line="264" w:lineRule="auto" w:after="60" w:before="60"/>
              <w:ind w:firstLine="0"/>
            </w:pPr>
            <w:r>
              <w:rPr>
                <w:rFonts w:ascii="Times New Roman" w:hAnsi="Times New Roman" w:eastAsia="宋体"/>
                <w:b w:val="0"/>
                <w:sz w:val="17"/>
              </w:rPr>
              <w:t>0.2175</w:t>
            </w:r>
          </w:p>
        </w:tc>
        <w:tc>
          <w:tcPr>
            <w:tcW w:type="dxa" w:w="1587"/>
          </w:tcPr>
          <w:p>
            <w:pPr>
              <w:spacing w:line="264" w:lineRule="auto" w:after="60" w:before="60"/>
              <w:ind w:firstLine="0"/>
            </w:pPr>
            <w:r>
              <w:rPr>
                <w:rFonts w:ascii="Times New Roman" w:hAnsi="Times New Roman" w:eastAsia="宋体"/>
                <w:b w:val="0"/>
                <w:sz w:val="17"/>
              </w:rPr>
              <w:t>0.6035</w:t>
            </w:r>
          </w:p>
        </w:tc>
        <w:tc>
          <w:tcPr>
            <w:tcW w:type="dxa" w:w="1587"/>
          </w:tcPr>
          <w:p>
            <w:pPr>
              <w:spacing w:line="264" w:lineRule="auto" w:after="60" w:before="60"/>
              <w:ind w:firstLine="0"/>
            </w:pPr>
            <w:r>
              <w:rPr>
                <w:rFonts w:ascii="Times New Roman" w:hAnsi="Times New Roman" w:eastAsia="宋体"/>
                <w:b w:val="0"/>
                <w:sz w:val="17"/>
              </w:rPr>
              <w:t>0.1790</w:t>
            </w:r>
          </w:p>
        </w:tc>
      </w:tr>
      <w:tr>
        <w:trPr>
          <w:cantSplit/>
        </w:trPr>
        <w:tc>
          <w:tcPr>
            <w:tcW w:type="dxa" w:w="1587"/>
          </w:tcPr>
          <w:p>
            <w:pPr>
              <w:spacing w:line="264" w:lineRule="auto" w:after="60" w:before="60"/>
              <w:ind w:firstLine="0"/>
            </w:pPr>
            <w:r>
              <w:rPr>
                <w:rFonts w:ascii="Times New Roman" w:hAnsi="Times New Roman" w:eastAsia="宋体"/>
                <w:b w:val="0"/>
                <w:sz w:val="17"/>
              </w:rPr>
              <w:t>附件3_08</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-0.0655</w:t>
            </w:r>
          </w:p>
        </w:tc>
        <w:tc>
          <w:tcPr>
            <w:tcW w:type="dxa" w:w="1587"/>
          </w:tcPr>
          <w:p>
            <w:pPr>
              <w:spacing w:line="264" w:lineRule="auto" w:after="60" w:before="60"/>
              <w:ind w:firstLine="0"/>
            </w:pPr>
            <w:r>
              <w:rPr>
                <w:rFonts w:ascii="Times New Roman" w:hAnsi="Times New Roman" w:eastAsia="宋体"/>
                <w:b w:val="0"/>
                <w:sz w:val="17"/>
              </w:rPr>
              <w:t>0.4614</w:t>
            </w:r>
          </w:p>
        </w:tc>
        <w:tc>
          <w:tcPr>
            <w:tcW w:type="dxa" w:w="1587"/>
          </w:tcPr>
          <w:p>
            <w:pPr>
              <w:spacing w:line="264" w:lineRule="auto" w:after="60" w:before="60"/>
              <w:ind w:firstLine="0"/>
            </w:pPr>
            <w:r>
              <w:rPr>
                <w:rFonts w:ascii="Times New Roman" w:hAnsi="Times New Roman" w:eastAsia="宋体"/>
                <w:b w:val="0"/>
                <w:sz w:val="17"/>
              </w:rPr>
              <w:t>0.0895</w:t>
            </w:r>
          </w:p>
        </w:tc>
        <w:tc>
          <w:tcPr>
            <w:tcW w:type="dxa" w:w="1587"/>
          </w:tcPr>
          <w:p>
            <w:pPr>
              <w:spacing w:line="264" w:lineRule="auto" w:after="60" w:before="60"/>
              <w:ind w:firstLine="0"/>
            </w:pPr>
            <w:r>
              <w:rPr>
                <w:rFonts w:ascii="Times New Roman" w:hAnsi="Times New Roman" w:eastAsia="宋体"/>
                <w:b w:val="0"/>
                <w:sz w:val="17"/>
              </w:rPr>
              <w:t>0.4491</w:t>
            </w:r>
          </w:p>
        </w:tc>
      </w:tr>
      <w:tr>
        <w:trPr>
          <w:cantSplit/>
        </w:trPr>
        <w:tc>
          <w:tcPr>
            <w:tcW w:type="dxa" w:w="1587"/>
          </w:tcPr>
          <w:p>
            <w:pPr>
              <w:spacing w:line="264" w:lineRule="auto" w:after="60" w:before="60"/>
              <w:ind w:firstLine="0"/>
            </w:pPr>
            <w:r>
              <w:rPr>
                <w:rFonts w:ascii="Times New Roman" w:hAnsi="Times New Roman" w:eastAsia="宋体"/>
                <w:b w:val="0"/>
                <w:sz w:val="17"/>
              </w:rPr>
              <w:t>附件3_09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0.8491</w:t>
            </w:r>
          </w:p>
        </w:tc>
        <w:tc>
          <w:tcPr>
            <w:tcW w:type="dxa" w:w="1587"/>
          </w:tcPr>
          <w:p>
            <w:pPr>
              <w:spacing w:line="264" w:lineRule="auto" w:after="60" w:before="60"/>
              <w:ind w:firstLine="0"/>
            </w:pPr>
            <w:r>
              <w:rPr>
                <w:rFonts w:ascii="Times New Roman" w:hAnsi="Times New Roman" w:eastAsia="宋体"/>
                <w:b w:val="0"/>
                <w:sz w:val="17"/>
              </w:rPr>
              <w:t>0.0378</w:t>
            </w:r>
          </w:p>
        </w:tc>
        <w:tc>
          <w:tcPr>
            <w:tcW w:type="dxa" w:w="1587"/>
          </w:tcPr>
          <w:p>
            <w:pPr>
              <w:spacing w:line="264" w:lineRule="auto" w:after="60" w:before="60"/>
              <w:ind w:firstLine="0"/>
            </w:pPr>
            <w:r>
              <w:rPr>
                <w:rFonts w:ascii="Times New Roman" w:hAnsi="Times New Roman" w:eastAsia="宋体"/>
                <w:b w:val="0"/>
                <w:sz w:val="17"/>
              </w:rPr>
              <w:t>0.1069</w:t>
            </w:r>
          </w:p>
        </w:tc>
        <w:tc>
          <w:tcPr>
            <w:tcW w:type="dxa" w:w="1587"/>
          </w:tcPr>
          <w:p>
            <w:pPr>
              <w:spacing w:line="264" w:lineRule="auto" w:after="60" w:before="60"/>
              <w:ind w:firstLine="0"/>
            </w:pPr>
            <w:r>
              <w:rPr>
                <w:rFonts w:ascii="Times New Roman" w:hAnsi="Times New Roman" w:eastAsia="宋体"/>
                <w:b w:val="0"/>
                <w:sz w:val="17"/>
              </w:rPr>
              <w:t>0.8553</w:t>
            </w:r>
          </w:p>
        </w:tc>
      </w:tr>
      <w:tr>
        <w:trPr>
          <w:cantSplit/>
        </w:trPr>
        <w:tc>
          <w:tcPr>
            <w:tcW w:type="dxa" w:w="1587"/>
          </w:tcPr>
          <w:p>
            <w:pPr>
              <w:spacing w:line="264" w:lineRule="auto" w:after="60" w:before="60"/>
              <w:ind w:firstLine="0"/>
            </w:pPr>
            <w:r>
              <w:rPr>
                <w:rFonts w:ascii="Times New Roman" w:hAnsi="Times New Roman" w:eastAsia="宋体"/>
                <w:b w:val="0"/>
                <w:sz w:val="17"/>
              </w:rPr>
              <w:t>附件3_10</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-0.1877</w:t>
            </w:r>
          </w:p>
        </w:tc>
        <w:tc>
          <w:tcPr>
            <w:tcW w:type="dxa" w:w="1587"/>
          </w:tcPr>
          <w:p>
            <w:pPr>
              <w:spacing w:line="264" w:lineRule="auto" w:after="60" w:before="60"/>
              <w:ind w:firstLine="0"/>
            </w:pPr>
            <w:r>
              <w:rPr>
                <w:rFonts w:ascii="Times New Roman" w:hAnsi="Times New Roman" w:eastAsia="宋体"/>
                <w:b w:val="0"/>
                <w:sz w:val="17"/>
              </w:rPr>
              <w:t>0.1628</w:t>
            </w:r>
          </w:p>
        </w:tc>
        <w:tc>
          <w:tcPr>
            <w:tcW w:type="dxa" w:w="1587"/>
          </w:tcPr>
          <w:p>
            <w:pPr>
              <w:spacing w:line="264" w:lineRule="auto" w:after="60" w:before="60"/>
              <w:ind w:firstLine="0"/>
            </w:pPr>
            <w:r>
              <w:rPr>
                <w:rFonts w:ascii="Times New Roman" w:hAnsi="Times New Roman" w:eastAsia="宋体"/>
                <w:b w:val="0"/>
                <w:sz w:val="17"/>
              </w:rPr>
              <w:t>0.7271</w:t>
            </w:r>
          </w:p>
        </w:tc>
        <w:tc>
          <w:tcPr>
            <w:tcW w:type="dxa" w:w="1587"/>
          </w:tcPr>
          <w:p>
            <w:pPr>
              <w:spacing w:line="264" w:lineRule="auto" w:after="60" w:before="60"/>
              <w:ind w:firstLine="0"/>
            </w:pPr>
            <w:r>
              <w:rPr>
                <w:rFonts w:ascii="Times New Roman" w:hAnsi="Times New Roman" w:eastAsia="宋体"/>
                <w:b w:val="0"/>
                <w:sz w:val="17"/>
              </w:rPr>
              <w:t>0.1101</w:t>
            </w:r>
          </w:p>
        </w:tc>
      </w:tr>
      <w:tr>
        <w:trPr>
          <w:cantSplit/>
        </w:trPr>
        <w:tc>
          <w:tcPr>
            <w:tcW w:type="dxa" w:w="1587"/>
          </w:tcPr>
          <w:p>
            <w:pPr>
              <w:spacing w:line="264" w:lineRule="auto" w:after="60" w:before="60"/>
              <w:ind w:firstLine="0"/>
            </w:pPr>
            <w:r>
              <w:rPr>
                <w:rFonts w:ascii="Times New Roman" w:hAnsi="Times New Roman" w:eastAsia="宋体"/>
                <w:b w:val="0"/>
                <w:sz w:val="17"/>
              </w:rPr>
              <w:t>附件3_11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0.4063</w:t>
            </w:r>
          </w:p>
        </w:tc>
        <w:tc>
          <w:tcPr>
            <w:tcW w:type="dxa" w:w="1587"/>
          </w:tcPr>
          <w:p>
            <w:pPr>
              <w:spacing w:line="264" w:lineRule="auto" w:after="60" w:before="60"/>
              <w:ind w:firstLine="0"/>
            </w:pPr>
            <w:r>
              <w:rPr>
                <w:rFonts w:ascii="Times New Roman" w:hAnsi="Times New Roman" w:eastAsia="宋体"/>
                <w:b w:val="0"/>
                <w:sz w:val="17"/>
              </w:rPr>
              <w:t>0.0219</w:t>
            </w:r>
          </w:p>
        </w:tc>
        <w:tc>
          <w:tcPr>
            <w:tcW w:type="dxa" w:w="1587"/>
          </w:tcPr>
          <w:p>
            <w:pPr>
              <w:spacing w:line="264" w:lineRule="auto" w:after="60" w:before="60"/>
              <w:ind w:firstLine="0"/>
            </w:pPr>
            <w:r>
              <w:rPr>
                <w:rFonts w:ascii="Times New Roman" w:hAnsi="Times New Roman" w:eastAsia="宋体"/>
                <w:b w:val="0"/>
                <w:sz w:val="17"/>
              </w:rPr>
              <w:t>0.3216</w:t>
            </w:r>
          </w:p>
        </w:tc>
        <w:tc>
          <w:tcPr>
            <w:tcW w:type="dxa" w:w="1587"/>
          </w:tcPr>
          <w:p>
            <w:pPr>
              <w:spacing w:line="264" w:lineRule="auto" w:after="60" w:before="60"/>
              <w:ind w:firstLine="0"/>
            </w:pPr>
            <w:r>
              <w:rPr>
                <w:rFonts w:ascii="Times New Roman" w:hAnsi="Times New Roman" w:eastAsia="宋体"/>
                <w:b w:val="0"/>
                <w:sz w:val="17"/>
              </w:rPr>
              <w:t>0.6565</w:t>
            </w:r>
          </w:p>
        </w:tc>
      </w:tr>
      <w:tr>
        <w:trPr>
          <w:cantSplit/>
        </w:trPr>
        <w:tc>
          <w:tcPr>
            <w:tcW w:type="dxa" w:w="1587"/>
          </w:tcPr>
          <w:p>
            <w:pPr>
              <w:spacing w:line="264" w:lineRule="auto" w:after="60" w:before="60"/>
              <w:ind w:firstLine="0"/>
            </w:pPr>
            <w:r>
              <w:rPr>
                <w:rFonts w:ascii="Times New Roman" w:hAnsi="Times New Roman" w:eastAsia="宋体"/>
                <w:b w:val="0"/>
                <w:sz w:val="17"/>
              </w:rPr>
              <w:t>附件3_12</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0.2791</w:t>
            </w:r>
          </w:p>
        </w:tc>
        <w:tc>
          <w:tcPr>
            <w:tcW w:type="dxa" w:w="1587"/>
          </w:tcPr>
          <w:p>
            <w:pPr>
              <w:spacing w:line="264" w:lineRule="auto" w:after="60" w:before="60"/>
              <w:ind w:firstLine="0"/>
            </w:pPr>
            <w:r>
              <w:rPr>
                <w:rFonts w:ascii="Times New Roman" w:hAnsi="Times New Roman" w:eastAsia="宋体"/>
                <w:b w:val="0"/>
                <w:sz w:val="17"/>
              </w:rPr>
              <w:t>0.1664</w:t>
            </w:r>
          </w:p>
        </w:tc>
        <w:tc>
          <w:tcPr>
            <w:tcW w:type="dxa" w:w="1587"/>
          </w:tcPr>
          <w:p>
            <w:pPr>
              <w:spacing w:line="264" w:lineRule="auto" w:after="60" w:before="60"/>
              <w:ind w:firstLine="0"/>
            </w:pPr>
            <w:r>
              <w:rPr>
                <w:rFonts w:ascii="Times New Roman" w:hAnsi="Times New Roman" w:eastAsia="宋体"/>
                <w:b w:val="0"/>
                <w:sz w:val="17"/>
              </w:rPr>
              <w:t>0.2819</w:t>
            </w:r>
          </w:p>
        </w:tc>
        <w:tc>
          <w:tcPr>
            <w:tcW w:type="dxa" w:w="1587"/>
          </w:tcPr>
          <w:p>
            <w:pPr>
              <w:spacing w:line="264" w:lineRule="auto" w:after="60" w:before="60"/>
              <w:ind w:firstLine="0"/>
            </w:pPr>
            <w:r>
              <w:rPr>
                <w:rFonts w:ascii="Times New Roman" w:hAnsi="Times New Roman" w:eastAsia="宋体"/>
                <w:b w:val="0"/>
                <w:sz w:val="17"/>
              </w:rPr>
              <w:t>0.5517</w:t>
            </w:r>
          </w:p>
        </w:tc>
      </w:tr>
      <w:tr>
        <w:trPr>
          <w:cantSplit/>
        </w:trPr>
        <w:tc>
          <w:tcPr>
            <w:tcW w:type="dxa" w:w="1587"/>
          </w:tcPr>
          <w:p>
            <w:pPr>
              <w:spacing w:line="264" w:lineRule="auto" w:after="60" w:before="60"/>
              <w:ind w:firstLine="0"/>
            </w:pPr>
            <w:r>
              <w:rPr>
                <w:rFonts w:ascii="Times New Roman" w:hAnsi="Times New Roman" w:eastAsia="宋体"/>
                <w:b w:val="0"/>
                <w:sz w:val="17"/>
              </w:rPr>
              <w:t>附件3_13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0.0908</w:t>
            </w:r>
          </w:p>
        </w:tc>
        <w:tc>
          <w:tcPr>
            <w:tcW w:type="dxa" w:w="1587"/>
          </w:tcPr>
          <w:p>
            <w:pPr>
              <w:spacing w:line="264" w:lineRule="auto" w:after="60" w:before="60"/>
              <w:ind w:firstLine="0"/>
            </w:pPr>
            <w:r>
              <w:rPr>
                <w:rFonts w:ascii="Times New Roman" w:hAnsi="Times New Roman" w:eastAsia="宋体"/>
                <w:b w:val="0"/>
                <w:sz w:val="17"/>
              </w:rPr>
              <w:t>0.3764</w:t>
            </w:r>
          </w:p>
        </w:tc>
        <w:tc>
          <w:tcPr>
            <w:tcW w:type="dxa" w:w="1587"/>
          </w:tcPr>
          <w:p>
            <w:pPr>
              <w:spacing w:line="264" w:lineRule="auto" w:after="60" w:before="60"/>
              <w:ind w:firstLine="0"/>
            </w:pPr>
            <w:r>
              <w:rPr>
                <w:rFonts w:ascii="Times New Roman" w:hAnsi="Times New Roman" w:eastAsia="宋体"/>
                <w:b w:val="0"/>
                <w:sz w:val="17"/>
              </w:rPr>
              <w:t>0.1976</w:t>
            </w:r>
          </w:p>
        </w:tc>
        <w:tc>
          <w:tcPr>
            <w:tcW w:type="dxa" w:w="1587"/>
          </w:tcPr>
          <w:p>
            <w:pPr>
              <w:spacing w:line="264" w:lineRule="auto" w:after="60" w:before="60"/>
              <w:ind w:firstLine="0"/>
            </w:pPr>
            <w:r>
              <w:rPr>
                <w:rFonts w:ascii="Times New Roman" w:hAnsi="Times New Roman" w:eastAsia="宋体"/>
                <w:b w:val="0"/>
                <w:sz w:val="17"/>
              </w:rPr>
              <w:t>0.4261</w:t>
            </w:r>
          </w:p>
        </w:tc>
      </w:tr>
      <w:tr>
        <w:trPr>
          <w:cantSplit/>
        </w:trPr>
        <w:tc>
          <w:tcPr>
            <w:tcW w:type="dxa" w:w="1587"/>
          </w:tcPr>
          <w:p>
            <w:pPr>
              <w:spacing w:line="264" w:lineRule="auto" w:after="60" w:before="60"/>
              <w:ind w:firstLine="0"/>
            </w:pPr>
            <w:r>
              <w:rPr>
                <w:rFonts w:ascii="Times New Roman" w:hAnsi="Times New Roman" w:eastAsia="宋体"/>
                <w:b w:val="0"/>
                <w:sz w:val="17"/>
              </w:rPr>
              <w:t>附件3_14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-0.1013</w:t>
            </w:r>
          </w:p>
        </w:tc>
        <w:tc>
          <w:tcPr>
            <w:tcW w:type="dxa" w:w="1587"/>
          </w:tcPr>
          <w:p>
            <w:pPr>
              <w:spacing w:line="264" w:lineRule="auto" w:after="60" w:before="60"/>
              <w:ind w:firstLine="0"/>
            </w:pPr>
            <w:r>
              <w:rPr>
                <w:rFonts w:ascii="Times New Roman" w:hAnsi="Times New Roman" w:eastAsia="宋体"/>
                <w:b w:val="0"/>
                <w:sz w:val="17"/>
              </w:rPr>
              <w:t>0.4399</w:t>
            </w:r>
          </w:p>
        </w:tc>
        <w:tc>
          <w:tcPr>
            <w:tcW w:type="dxa" w:w="1587"/>
          </w:tcPr>
          <w:p>
            <w:pPr>
              <w:spacing w:line="264" w:lineRule="auto" w:after="60" w:before="60"/>
              <w:ind w:firstLine="0"/>
            </w:pPr>
            <w:r>
              <w:rPr>
                <w:rFonts w:ascii="Times New Roman" w:hAnsi="Times New Roman" w:eastAsia="宋体"/>
                <w:b w:val="0"/>
                <w:sz w:val="17"/>
              </w:rPr>
              <w:t>0.2562</w:t>
            </w:r>
          </w:p>
        </w:tc>
        <w:tc>
          <w:tcPr>
            <w:tcW w:type="dxa" w:w="1587"/>
          </w:tcPr>
          <w:p>
            <w:pPr>
              <w:spacing w:line="264" w:lineRule="auto" w:after="60" w:before="60"/>
              <w:ind w:firstLine="0"/>
            </w:pPr>
            <w:r>
              <w:rPr>
                <w:rFonts w:ascii="Times New Roman" w:hAnsi="Times New Roman" w:eastAsia="宋体"/>
                <w:b w:val="0"/>
                <w:sz w:val="17"/>
              </w:rPr>
              <w:t>0.3039</w:t>
            </w:r>
          </w:p>
        </w:tc>
      </w:tr>
      <w:tr>
        <w:trPr>
          <w:cantSplit/>
        </w:trPr>
        <w:tc>
          <w:tcPr>
            <w:tcW w:type="dxa" w:w="1587"/>
          </w:tcPr>
          <w:p>
            <w:pPr>
              <w:spacing w:line="264" w:lineRule="auto" w:after="60" w:before="60"/>
              <w:ind w:firstLine="0"/>
            </w:pPr>
            <w:r>
              <w:rPr>
                <w:rFonts w:ascii="Times New Roman" w:hAnsi="Times New Roman" w:eastAsia="宋体"/>
                <w:b w:val="0"/>
                <w:sz w:val="17"/>
              </w:rPr>
              <w:t>附件3_15</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0.5153</w:t>
            </w:r>
          </w:p>
        </w:tc>
        <w:tc>
          <w:tcPr>
            <w:tcW w:type="dxa" w:w="1587"/>
          </w:tcPr>
          <w:p>
            <w:pPr>
              <w:spacing w:line="264" w:lineRule="auto" w:after="60" w:before="60"/>
              <w:ind w:firstLine="0"/>
            </w:pPr>
            <w:r>
              <w:rPr>
                <w:rFonts w:ascii="Times New Roman" w:hAnsi="Times New Roman" w:eastAsia="宋体"/>
                <w:b w:val="0"/>
                <w:sz w:val="17"/>
              </w:rPr>
              <w:t>0.0290</w:t>
            </w:r>
          </w:p>
        </w:tc>
        <w:tc>
          <w:tcPr>
            <w:tcW w:type="dxa" w:w="1587"/>
          </w:tcPr>
          <w:p>
            <w:pPr>
              <w:spacing w:line="264" w:lineRule="auto" w:after="60" w:before="60"/>
              <w:ind w:firstLine="0"/>
            </w:pPr>
            <w:r>
              <w:rPr>
                <w:rFonts w:ascii="Times New Roman" w:hAnsi="Times New Roman" w:eastAsia="宋体"/>
                <w:b w:val="0"/>
                <w:sz w:val="17"/>
              </w:rPr>
              <w:t>0.2385</w:t>
            </w:r>
          </w:p>
        </w:tc>
        <w:tc>
          <w:tcPr>
            <w:tcW w:type="dxa" w:w="1587"/>
          </w:tcPr>
          <w:p>
            <w:pPr>
              <w:spacing w:line="264" w:lineRule="auto" w:after="60" w:before="60"/>
              <w:ind w:firstLine="0"/>
            </w:pPr>
            <w:r>
              <w:rPr>
                <w:rFonts w:ascii="Times New Roman" w:hAnsi="Times New Roman" w:eastAsia="宋体"/>
                <w:b w:val="0"/>
                <w:sz w:val="17"/>
              </w:rPr>
              <w:t>0.7325</w:t>
            </w:r>
          </w:p>
        </w:tc>
      </w:tr>
      <w:tr>
        <w:trPr>
          <w:cantSplit/>
        </w:trPr>
        <w:tc>
          <w:tcPr>
            <w:tcW w:type="dxa" w:w="1587"/>
          </w:tcPr>
          <w:p>
            <w:pPr>
              <w:spacing w:line="264" w:lineRule="auto" w:after="60" w:before="60"/>
              <w:ind w:firstLine="0"/>
            </w:pPr>
            <w:r>
              <w:rPr>
                <w:rFonts w:ascii="Times New Roman" w:hAnsi="Times New Roman" w:eastAsia="宋体"/>
                <w:b w:val="0"/>
                <w:sz w:val="17"/>
              </w:rPr>
              <w:t>附件3_16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1.6099</w:t>
            </w:r>
          </w:p>
        </w:tc>
        <w:tc>
          <w:tcPr>
            <w:tcW w:type="dxa" w:w="1587"/>
          </w:tcPr>
          <w:p>
            <w:pPr>
              <w:spacing w:line="264" w:lineRule="auto" w:after="60" w:before="60"/>
              <w:ind w:firstLine="0"/>
            </w:pPr>
            <w:r>
              <w:rPr>
                <w:rFonts w:ascii="Times New Roman" w:hAnsi="Times New Roman" w:eastAsia="宋体"/>
                <w:b w:val="0"/>
                <w:sz w:val="17"/>
              </w:rPr>
              <w:t>0.0122</w:t>
            </w:r>
          </w:p>
        </w:tc>
        <w:tc>
          <w:tcPr>
            <w:tcW w:type="dxa" w:w="1587"/>
          </w:tcPr>
          <w:p>
            <w:pPr>
              <w:spacing w:line="264" w:lineRule="auto" w:after="60" w:before="60"/>
              <w:ind w:firstLine="0"/>
            </w:pPr>
            <w:r>
              <w:rPr>
                <w:rFonts w:ascii="Times New Roman" w:hAnsi="Times New Roman" w:eastAsia="宋体"/>
                <w:b w:val="0"/>
                <w:sz w:val="17"/>
              </w:rPr>
              <w:t>0.0233</w:t>
            </w:r>
          </w:p>
        </w:tc>
        <w:tc>
          <w:tcPr>
            <w:tcW w:type="dxa" w:w="1587"/>
          </w:tcPr>
          <w:p>
            <w:pPr>
              <w:spacing w:line="264" w:lineRule="auto" w:after="60" w:before="60"/>
              <w:ind w:firstLine="0"/>
            </w:pPr>
            <w:r>
              <w:rPr>
                <w:rFonts w:ascii="Times New Roman" w:hAnsi="Times New Roman" w:eastAsia="宋体"/>
                <w:b w:val="0"/>
                <w:sz w:val="17"/>
              </w:rPr>
              <w:t>0.9645</w:t>
            </w:r>
          </w:p>
        </w:tc>
      </w:tr>
      <w:tr>
        <w:trPr>
          <w:cantSplit/>
        </w:trPr>
        <w:tc>
          <w:tcPr>
            <w:tcW w:type="dxa" w:w="1587"/>
          </w:tcPr>
          <w:p>
            <w:pPr>
              <w:spacing w:line="264" w:lineRule="auto" w:after="60" w:before="60"/>
              <w:ind w:firstLine="0"/>
            </w:pPr>
            <w:r>
              <w:rPr>
                <w:rFonts w:ascii="Times New Roman" w:hAnsi="Times New Roman" w:eastAsia="宋体"/>
                <w:b w:val="0"/>
                <w:sz w:val="17"/>
              </w:rPr>
              <w:t>附件3_17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-0.1591</w:t>
            </w:r>
          </w:p>
        </w:tc>
        <w:tc>
          <w:tcPr>
            <w:tcW w:type="dxa" w:w="1587"/>
          </w:tcPr>
          <w:p>
            <w:pPr>
              <w:spacing w:line="264" w:lineRule="auto" w:after="60" w:before="60"/>
              <w:ind w:firstLine="0"/>
            </w:pPr>
            <w:r>
              <w:rPr>
                <w:rFonts w:ascii="Times New Roman" w:hAnsi="Times New Roman" w:eastAsia="宋体"/>
                <w:b w:val="0"/>
                <w:sz w:val="17"/>
              </w:rPr>
              <w:t>0.3803</w:t>
            </w:r>
          </w:p>
        </w:tc>
        <w:tc>
          <w:tcPr>
            <w:tcW w:type="dxa" w:w="1587"/>
          </w:tcPr>
          <w:p>
            <w:pPr>
              <w:spacing w:line="264" w:lineRule="auto" w:after="60" w:before="60"/>
              <w:ind w:firstLine="0"/>
            </w:pPr>
            <w:r>
              <w:rPr>
                <w:rFonts w:ascii="Times New Roman" w:hAnsi="Times New Roman" w:eastAsia="宋体"/>
                <w:b w:val="0"/>
                <w:sz w:val="17"/>
              </w:rPr>
              <w:t>0.4246</w:t>
            </w:r>
          </w:p>
        </w:tc>
        <w:tc>
          <w:tcPr>
            <w:tcW w:type="dxa" w:w="1587"/>
          </w:tcPr>
          <w:p>
            <w:pPr>
              <w:spacing w:line="264" w:lineRule="auto" w:after="60" w:before="60"/>
              <w:ind w:firstLine="0"/>
            </w:pPr>
            <w:r>
              <w:rPr>
                <w:rFonts w:ascii="Times New Roman" w:hAnsi="Times New Roman" w:eastAsia="宋体"/>
                <w:b w:val="0"/>
                <w:sz w:val="17"/>
              </w:rPr>
              <w:t>0.1952</w:t>
            </w:r>
          </w:p>
        </w:tc>
      </w:tr>
      <w:tr>
        <w:trPr>
          <w:cantSplit/>
        </w:trPr>
        <w:tc>
          <w:tcPr>
            <w:tcW w:type="dxa" w:w="1587"/>
          </w:tcPr>
          <w:p>
            <w:pPr>
              <w:spacing w:line="264" w:lineRule="auto" w:after="60" w:before="60"/>
              <w:ind w:firstLine="0"/>
            </w:pPr>
            <w:r>
              <w:rPr>
                <w:rFonts w:ascii="Times New Roman" w:hAnsi="Times New Roman" w:eastAsia="宋体"/>
                <w:b w:val="0"/>
                <w:sz w:val="17"/>
              </w:rPr>
              <w:t>附件3_18</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-0.0236</w:t>
            </w:r>
          </w:p>
        </w:tc>
        <w:tc>
          <w:tcPr>
            <w:tcW w:type="dxa" w:w="1587"/>
          </w:tcPr>
          <w:p>
            <w:pPr>
              <w:spacing w:line="264" w:lineRule="auto" w:after="60" w:before="60"/>
              <w:ind w:firstLine="0"/>
            </w:pPr>
            <w:r>
              <w:rPr>
                <w:rFonts w:ascii="Times New Roman" w:hAnsi="Times New Roman" w:eastAsia="宋体"/>
                <w:b w:val="0"/>
                <w:sz w:val="17"/>
              </w:rPr>
              <w:t>0.3367</w:t>
            </w:r>
          </w:p>
        </w:tc>
        <w:tc>
          <w:tcPr>
            <w:tcW w:type="dxa" w:w="1587"/>
          </w:tcPr>
          <w:p>
            <w:pPr>
              <w:spacing w:line="264" w:lineRule="auto" w:after="60" w:before="60"/>
              <w:ind w:firstLine="0"/>
            </w:pPr>
            <w:r>
              <w:rPr>
                <w:rFonts w:ascii="Times New Roman" w:hAnsi="Times New Roman" w:eastAsia="宋体"/>
                <w:b w:val="0"/>
                <w:sz w:val="17"/>
              </w:rPr>
              <w:t>0.2793</w:t>
            </w:r>
          </w:p>
        </w:tc>
        <w:tc>
          <w:tcPr>
            <w:tcW w:type="dxa" w:w="1587"/>
          </w:tcPr>
          <w:p>
            <w:pPr>
              <w:spacing w:line="264" w:lineRule="auto" w:after="60" w:before="60"/>
              <w:ind w:firstLine="0"/>
            </w:pPr>
            <w:r>
              <w:rPr>
                <w:rFonts w:ascii="Times New Roman" w:hAnsi="Times New Roman" w:eastAsia="宋体"/>
                <w:b w:val="0"/>
                <w:sz w:val="17"/>
              </w:rPr>
              <w:t>0.3841</w:t>
            </w:r>
          </w:p>
        </w:tc>
      </w:tr>
      <w:tr>
        <w:trPr>
          <w:cantSplit/>
        </w:trPr>
        <w:tc>
          <w:tcPr>
            <w:tcW w:type="dxa" w:w="1587"/>
          </w:tcPr>
          <w:p>
            <w:pPr>
              <w:spacing w:line="264" w:lineRule="auto" w:after="60" w:before="60"/>
              <w:ind w:firstLine="0"/>
            </w:pPr>
            <w:r>
              <w:rPr>
                <w:rFonts w:ascii="Times New Roman" w:hAnsi="Times New Roman" w:eastAsia="宋体"/>
                <w:b w:val="0"/>
                <w:sz w:val="17"/>
              </w:rPr>
              <w:t>附件3_19</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0.0180</w:t>
            </w:r>
          </w:p>
        </w:tc>
        <w:tc>
          <w:tcPr>
            <w:tcW w:type="dxa" w:w="1587"/>
          </w:tcPr>
          <w:p>
            <w:pPr>
              <w:spacing w:line="264" w:lineRule="auto" w:after="60" w:before="60"/>
              <w:ind w:firstLine="0"/>
            </w:pPr>
            <w:r>
              <w:rPr>
                <w:rFonts w:ascii="Times New Roman" w:hAnsi="Times New Roman" w:eastAsia="宋体"/>
                <w:b w:val="0"/>
                <w:sz w:val="17"/>
              </w:rPr>
              <w:t>0.2784</w:t>
            </w:r>
          </w:p>
        </w:tc>
        <w:tc>
          <w:tcPr>
            <w:tcW w:type="dxa" w:w="1587"/>
          </w:tcPr>
          <w:p>
            <w:pPr>
              <w:spacing w:line="264" w:lineRule="auto" w:after="60" w:before="60"/>
              <w:ind w:firstLine="0"/>
            </w:pPr>
            <w:r>
              <w:rPr>
                <w:rFonts w:ascii="Times New Roman" w:hAnsi="Times New Roman" w:eastAsia="宋体"/>
                <w:b w:val="0"/>
                <w:sz w:val="17"/>
              </w:rPr>
              <w:t>0.4163</w:t>
            </w:r>
          </w:p>
        </w:tc>
        <w:tc>
          <w:tcPr>
            <w:tcW w:type="dxa" w:w="1587"/>
          </w:tcPr>
          <w:p>
            <w:pPr>
              <w:spacing w:line="264" w:lineRule="auto" w:after="60" w:before="60"/>
              <w:ind w:firstLine="0"/>
            </w:pPr>
            <w:r>
              <w:rPr>
                <w:rFonts w:ascii="Times New Roman" w:hAnsi="Times New Roman" w:eastAsia="宋体"/>
                <w:b w:val="0"/>
                <w:sz w:val="17"/>
              </w:rPr>
              <w:t>0.3053</w:t>
            </w:r>
          </w:p>
        </w:tc>
      </w:tr>
      <w:tr>
        <w:trPr>
          <w:cantSplit/>
        </w:trPr>
        <w:tc>
          <w:tcPr>
            <w:tcW w:type="dxa" w:w="1587"/>
          </w:tcPr>
          <w:p>
            <w:pPr>
              <w:spacing w:line="264" w:lineRule="auto" w:after="60" w:before="60"/>
              <w:ind w:firstLine="0"/>
            </w:pPr>
            <w:r>
              <w:rPr>
                <w:rFonts w:ascii="Times New Roman" w:hAnsi="Times New Roman" w:eastAsia="宋体"/>
                <w:b w:val="0"/>
                <w:sz w:val="17"/>
              </w:rPr>
              <w:t>附件3_20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0.3558</w:t>
            </w:r>
          </w:p>
        </w:tc>
        <w:tc>
          <w:tcPr>
            <w:tcW w:type="dxa" w:w="1587"/>
          </w:tcPr>
          <w:p>
            <w:pPr>
              <w:spacing w:line="264" w:lineRule="auto" w:after="60" w:before="60"/>
              <w:ind w:firstLine="0"/>
            </w:pPr>
            <w:r>
              <w:rPr>
                <w:rFonts w:ascii="Times New Roman" w:hAnsi="Times New Roman" w:eastAsia="宋体"/>
                <w:b w:val="0"/>
                <w:sz w:val="17"/>
              </w:rPr>
              <w:t>0.1227</w:t>
            </w:r>
          </w:p>
        </w:tc>
        <w:tc>
          <w:tcPr>
            <w:tcW w:type="dxa" w:w="1587"/>
          </w:tcPr>
          <w:p>
            <w:pPr>
              <w:spacing w:line="264" w:lineRule="auto" w:after="60" w:before="60"/>
              <w:ind w:firstLine="0"/>
            </w:pPr>
            <w:r>
              <w:rPr>
                <w:rFonts w:ascii="Times New Roman" w:hAnsi="Times New Roman" w:eastAsia="宋体"/>
                <w:b w:val="0"/>
                <w:sz w:val="17"/>
              </w:rPr>
              <w:t>0.3393</w:t>
            </w:r>
          </w:p>
        </w:tc>
        <w:tc>
          <w:tcPr>
            <w:tcW w:type="dxa" w:w="1587"/>
          </w:tcPr>
          <w:p>
            <w:pPr>
              <w:spacing w:line="264" w:lineRule="auto" w:after="60" w:before="60"/>
              <w:ind w:firstLine="0"/>
            </w:pPr>
            <w:r>
              <w:rPr>
                <w:rFonts w:ascii="Times New Roman" w:hAnsi="Times New Roman" w:eastAsia="宋体"/>
                <w:b w:val="0"/>
                <w:sz w:val="17"/>
              </w:rPr>
              <w:t>0.5380</w:t>
            </w:r>
          </w:p>
        </w:tc>
      </w:tr>
      <w:tr>
        <w:trPr>
          <w:cantSplit/>
        </w:trPr>
        <w:tc>
          <w:tcPr>
            <w:tcW w:type="dxa" w:w="1587"/>
          </w:tcPr>
          <w:p>
            <w:pPr>
              <w:spacing w:line="264" w:lineRule="auto" w:after="60" w:before="60"/>
              <w:ind w:firstLine="0"/>
            </w:pPr>
            <w:r>
              <w:rPr>
                <w:rFonts w:ascii="Times New Roman" w:hAnsi="Times New Roman" w:eastAsia="宋体"/>
                <w:b w:val="0"/>
                <w:sz w:val="17"/>
              </w:rPr>
              <w:t>附件3_21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0.3855</w:t>
            </w:r>
          </w:p>
        </w:tc>
        <w:tc>
          <w:tcPr>
            <w:tcW w:type="dxa" w:w="1587"/>
          </w:tcPr>
          <w:p>
            <w:pPr>
              <w:spacing w:line="264" w:lineRule="auto" w:after="60" w:before="60"/>
              <w:ind w:firstLine="0"/>
            </w:pPr>
            <w:r>
              <w:rPr>
                <w:rFonts w:ascii="Times New Roman" w:hAnsi="Times New Roman" w:eastAsia="宋体"/>
                <w:b w:val="0"/>
                <w:sz w:val="17"/>
              </w:rPr>
              <w:t>0.0583</w:t>
            </w:r>
          </w:p>
        </w:tc>
        <w:tc>
          <w:tcPr>
            <w:tcW w:type="dxa" w:w="1587"/>
          </w:tcPr>
          <w:p>
            <w:pPr>
              <w:spacing w:line="264" w:lineRule="auto" w:after="60" w:before="60"/>
              <w:ind w:firstLine="0"/>
            </w:pPr>
            <w:r>
              <w:rPr>
                <w:rFonts w:ascii="Times New Roman" w:hAnsi="Times New Roman" w:eastAsia="宋体"/>
                <w:b w:val="0"/>
                <w:sz w:val="17"/>
              </w:rPr>
              <w:t>0.2463</w:t>
            </w:r>
          </w:p>
        </w:tc>
        <w:tc>
          <w:tcPr>
            <w:tcW w:type="dxa" w:w="1587"/>
          </w:tcPr>
          <w:p>
            <w:pPr>
              <w:spacing w:line="264" w:lineRule="auto" w:after="60" w:before="60"/>
              <w:ind w:firstLine="0"/>
            </w:pPr>
            <w:r>
              <w:rPr>
                <w:rFonts w:ascii="Times New Roman" w:hAnsi="Times New Roman" w:eastAsia="宋体"/>
                <w:b w:val="0"/>
                <w:sz w:val="17"/>
              </w:rPr>
              <w:t>0.6955</w:t>
            </w:r>
          </w:p>
        </w:tc>
      </w:tr>
      <w:tr>
        <w:trPr>
          <w:cantSplit/>
        </w:trPr>
        <w:tc>
          <w:tcPr>
            <w:tcW w:type="dxa" w:w="1587"/>
          </w:tcPr>
          <w:p>
            <w:pPr>
              <w:spacing w:line="264" w:lineRule="auto" w:after="60" w:before="60"/>
              <w:ind w:firstLine="0"/>
            </w:pPr>
            <w:r>
              <w:rPr>
                <w:rFonts w:ascii="Times New Roman" w:hAnsi="Times New Roman" w:eastAsia="宋体"/>
                <w:b w:val="0"/>
                <w:sz w:val="17"/>
              </w:rPr>
              <w:t>附件3_22</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-0.1411</w:t>
            </w:r>
          </w:p>
        </w:tc>
        <w:tc>
          <w:tcPr>
            <w:tcW w:type="dxa" w:w="1587"/>
          </w:tcPr>
          <w:p>
            <w:pPr>
              <w:spacing w:line="264" w:lineRule="auto" w:after="60" w:before="60"/>
              <w:ind w:firstLine="0"/>
            </w:pPr>
            <w:r>
              <w:rPr>
                <w:rFonts w:ascii="Times New Roman" w:hAnsi="Times New Roman" w:eastAsia="宋体"/>
                <w:b w:val="0"/>
                <w:sz w:val="17"/>
              </w:rPr>
              <w:t>0.4888</w:t>
            </w:r>
          </w:p>
        </w:tc>
        <w:tc>
          <w:tcPr>
            <w:tcW w:type="dxa" w:w="1587"/>
          </w:tcPr>
          <w:p>
            <w:pPr>
              <w:spacing w:line="264" w:lineRule="auto" w:after="60" w:before="60"/>
              <w:ind w:firstLine="0"/>
            </w:pPr>
            <w:r>
              <w:rPr>
                <w:rFonts w:ascii="Times New Roman" w:hAnsi="Times New Roman" w:eastAsia="宋体"/>
                <w:b w:val="0"/>
                <w:sz w:val="17"/>
              </w:rPr>
              <w:t>0.1895</w:t>
            </w:r>
          </w:p>
        </w:tc>
        <w:tc>
          <w:tcPr>
            <w:tcW w:type="dxa" w:w="1587"/>
          </w:tcPr>
          <w:p>
            <w:pPr>
              <w:spacing w:line="264" w:lineRule="auto" w:after="60" w:before="60"/>
              <w:ind w:firstLine="0"/>
            </w:pPr>
            <w:r>
              <w:rPr>
                <w:rFonts w:ascii="Times New Roman" w:hAnsi="Times New Roman" w:eastAsia="宋体"/>
                <w:b w:val="0"/>
                <w:sz w:val="17"/>
              </w:rPr>
              <w:t>0.3217</w:t>
            </w:r>
          </w:p>
        </w:tc>
      </w:tr>
      <w:tr>
        <w:trPr>
          <w:cantSplit/>
        </w:trPr>
        <w:tc>
          <w:tcPr>
            <w:tcW w:type="dxa" w:w="1587"/>
          </w:tcPr>
          <w:p>
            <w:pPr>
              <w:spacing w:line="264" w:lineRule="auto" w:after="60" w:before="60"/>
              <w:ind w:firstLine="0"/>
            </w:pPr>
            <w:r>
              <w:rPr>
                <w:rFonts w:ascii="Times New Roman" w:hAnsi="Times New Roman" w:eastAsia="宋体"/>
                <w:b w:val="0"/>
                <w:sz w:val="17"/>
              </w:rPr>
              <w:t>附件3_23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0.5584</w:t>
            </w:r>
          </w:p>
        </w:tc>
        <w:tc>
          <w:tcPr>
            <w:tcW w:type="dxa" w:w="1587"/>
          </w:tcPr>
          <w:p>
            <w:pPr>
              <w:spacing w:line="264" w:lineRule="auto" w:after="60" w:before="60"/>
              <w:ind w:firstLine="0"/>
            </w:pPr>
            <w:r>
              <w:rPr>
                <w:rFonts w:ascii="Times New Roman" w:hAnsi="Times New Roman" w:eastAsia="宋体"/>
                <w:b w:val="0"/>
                <w:sz w:val="17"/>
              </w:rPr>
              <w:t>0.0296</w:t>
            </w:r>
          </w:p>
        </w:tc>
        <w:tc>
          <w:tcPr>
            <w:tcW w:type="dxa" w:w="1587"/>
          </w:tcPr>
          <w:p>
            <w:pPr>
              <w:spacing w:line="264" w:lineRule="auto" w:after="60" w:before="60"/>
              <w:ind w:firstLine="0"/>
            </w:pPr>
            <w:r>
              <w:rPr>
                <w:rFonts w:ascii="Times New Roman" w:hAnsi="Times New Roman" w:eastAsia="宋体"/>
                <w:b w:val="0"/>
                <w:sz w:val="17"/>
              </w:rPr>
              <w:t>0.2044</w:t>
            </w:r>
          </w:p>
        </w:tc>
        <w:tc>
          <w:tcPr>
            <w:tcW w:type="dxa" w:w="1587"/>
          </w:tcPr>
          <w:p>
            <w:pPr>
              <w:spacing w:line="264" w:lineRule="auto" w:after="60" w:before="60"/>
              <w:ind w:firstLine="0"/>
            </w:pPr>
            <w:r>
              <w:rPr>
                <w:rFonts w:ascii="Times New Roman" w:hAnsi="Times New Roman" w:eastAsia="宋体"/>
                <w:b w:val="0"/>
                <w:sz w:val="17"/>
              </w:rPr>
              <w:t>0.7660</w:t>
            </w:r>
          </w:p>
        </w:tc>
      </w:tr>
      <w:tr>
        <w:trPr>
          <w:cantSplit/>
        </w:trPr>
        <w:tc>
          <w:tcPr>
            <w:tcW w:type="dxa" w:w="1587"/>
          </w:tcPr>
          <w:p>
            <w:pPr>
              <w:spacing w:line="264" w:lineRule="auto" w:after="60" w:before="60"/>
              <w:ind w:firstLine="0"/>
            </w:pPr>
            <w:r>
              <w:rPr>
                <w:rFonts w:ascii="Times New Roman" w:hAnsi="Times New Roman" w:eastAsia="宋体"/>
                <w:b w:val="0"/>
                <w:sz w:val="17"/>
              </w:rPr>
              <w:t>附件3_24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-0.9661</w:t>
            </w:r>
          </w:p>
        </w:tc>
        <w:tc>
          <w:tcPr>
            <w:tcW w:type="dxa" w:w="1587"/>
          </w:tcPr>
          <w:p>
            <w:pPr>
              <w:spacing w:line="264" w:lineRule="auto" w:after="60" w:before="60"/>
              <w:ind w:firstLine="0"/>
            </w:pPr>
            <w:r>
              <w:rPr>
                <w:rFonts w:ascii="Times New Roman" w:hAnsi="Times New Roman" w:eastAsia="宋体"/>
                <w:b w:val="0"/>
                <w:sz w:val="17"/>
              </w:rPr>
              <w:t>0.8006</w:t>
            </w:r>
          </w:p>
        </w:tc>
        <w:tc>
          <w:tcPr>
            <w:tcW w:type="dxa" w:w="1587"/>
          </w:tcPr>
          <w:p>
            <w:pPr>
              <w:spacing w:line="264" w:lineRule="auto" w:after="60" w:before="60"/>
              <w:ind w:firstLine="0"/>
            </w:pPr>
            <w:r>
              <w:rPr>
                <w:rFonts w:ascii="Times New Roman" w:hAnsi="Times New Roman" w:eastAsia="宋体"/>
                <w:b w:val="0"/>
                <w:sz w:val="17"/>
              </w:rPr>
              <w:t>0.0795</w:t>
            </w:r>
          </w:p>
        </w:tc>
        <w:tc>
          <w:tcPr>
            <w:tcW w:type="dxa" w:w="1587"/>
          </w:tcPr>
          <w:p>
            <w:pPr>
              <w:spacing w:line="264" w:lineRule="auto" w:after="60" w:before="60"/>
              <w:ind w:firstLine="0"/>
            </w:pPr>
            <w:r>
              <w:rPr>
                <w:rFonts w:ascii="Times New Roman" w:hAnsi="Times New Roman" w:eastAsia="宋体"/>
                <w:b w:val="0"/>
                <w:sz w:val="17"/>
              </w:rPr>
              <w:t>0.1199</w:t>
            </w:r>
          </w:p>
        </w:tc>
      </w:tr>
      <w:tr>
        <w:trPr>
          <w:cantSplit/>
        </w:trPr>
        <w:tc>
          <w:tcPr>
            <w:tcW w:type="dxa" w:w="1587"/>
          </w:tcPr>
          <w:p>
            <w:pPr>
              <w:spacing w:line="264" w:lineRule="auto" w:after="60" w:before="60"/>
              <w:ind w:firstLine="0"/>
            </w:pPr>
            <w:r>
              <w:rPr>
                <w:rFonts w:ascii="Times New Roman" w:hAnsi="Times New Roman" w:eastAsia="宋体"/>
                <w:b w:val="0"/>
                <w:sz w:val="17"/>
              </w:rPr>
              <w:t>附件3_25</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0.0142</w:t>
            </w:r>
          </w:p>
        </w:tc>
        <w:tc>
          <w:tcPr>
            <w:tcW w:type="dxa" w:w="1587"/>
          </w:tcPr>
          <w:p>
            <w:pPr>
              <w:spacing w:line="264" w:lineRule="auto" w:after="60" w:before="60"/>
              <w:ind w:firstLine="0"/>
            </w:pPr>
            <w:r>
              <w:rPr>
                <w:rFonts w:ascii="Times New Roman" w:hAnsi="Times New Roman" w:eastAsia="宋体"/>
                <w:b w:val="0"/>
                <w:sz w:val="17"/>
              </w:rPr>
              <w:t>0.2312</w:t>
            </w:r>
          </w:p>
        </w:tc>
        <w:tc>
          <w:tcPr>
            <w:tcW w:type="dxa" w:w="1587"/>
          </w:tcPr>
          <w:p>
            <w:pPr>
              <w:spacing w:line="264" w:lineRule="auto" w:after="60" w:before="60"/>
              <w:ind w:firstLine="0"/>
            </w:pPr>
            <w:r>
              <w:rPr>
                <w:rFonts w:ascii="Times New Roman" w:hAnsi="Times New Roman" w:eastAsia="宋体"/>
                <w:b w:val="0"/>
                <w:sz w:val="17"/>
              </w:rPr>
              <w:t>0.4903</w:t>
            </w:r>
          </w:p>
        </w:tc>
        <w:tc>
          <w:tcPr>
            <w:tcW w:type="dxa" w:w="1587"/>
          </w:tcPr>
          <w:p>
            <w:pPr>
              <w:spacing w:line="264" w:lineRule="auto" w:after="60" w:before="60"/>
              <w:ind w:firstLine="0"/>
            </w:pPr>
            <w:r>
              <w:rPr>
                <w:rFonts w:ascii="Times New Roman" w:hAnsi="Times New Roman" w:eastAsia="宋体"/>
                <w:b w:val="0"/>
                <w:sz w:val="17"/>
              </w:rPr>
              <w:t>0.2785</w:t>
            </w:r>
          </w:p>
        </w:tc>
      </w:tr>
      <w:tr>
        <w:trPr>
          <w:cantSplit/>
        </w:trPr>
        <w:tc>
          <w:tcPr>
            <w:tcW w:type="dxa" w:w="1587"/>
          </w:tcPr>
          <w:p>
            <w:pPr>
              <w:spacing w:line="264" w:lineRule="auto" w:after="60" w:before="60"/>
              <w:ind w:firstLine="0"/>
            </w:pPr>
            <w:r>
              <w:rPr>
                <w:rFonts w:ascii="Times New Roman" w:hAnsi="Times New Roman" w:eastAsia="宋体"/>
                <w:b w:val="0"/>
                <w:sz w:val="17"/>
              </w:rPr>
              <w:t>附件3_26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0.3695</w:t>
            </w:r>
          </w:p>
        </w:tc>
        <w:tc>
          <w:tcPr>
            <w:tcW w:type="dxa" w:w="1587"/>
          </w:tcPr>
          <w:p>
            <w:pPr>
              <w:spacing w:line="264" w:lineRule="auto" w:after="60" w:before="60"/>
              <w:ind w:firstLine="0"/>
            </w:pPr>
            <w:r>
              <w:rPr>
                <w:rFonts w:ascii="Times New Roman" w:hAnsi="Times New Roman" w:eastAsia="宋体"/>
                <w:b w:val="0"/>
                <w:sz w:val="17"/>
              </w:rPr>
              <w:t>0.1339</w:t>
            </w:r>
          </w:p>
        </w:tc>
        <w:tc>
          <w:tcPr>
            <w:tcW w:type="dxa" w:w="1587"/>
          </w:tcPr>
          <w:p>
            <w:pPr>
              <w:spacing w:line="264" w:lineRule="auto" w:after="60" w:before="60"/>
              <w:ind w:firstLine="0"/>
            </w:pPr>
            <w:r>
              <w:rPr>
                <w:rFonts w:ascii="Times New Roman" w:hAnsi="Times New Roman" w:eastAsia="宋体"/>
                <w:b w:val="0"/>
                <w:sz w:val="17"/>
              </w:rPr>
              <w:t>0.2597</w:t>
            </w:r>
          </w:p>
        </w:tc>
        <w:tc>
          <w:tcPr>
            <w:tcW w:type="dxa" w:w="1587"/>
          </w:tcPr>
          <w:p>
            <w:pPr>
              <w:spacing w:line="264" w:lineRule="auto" w:after="60" w:before="60"/>
              <w:ind w:firstLine="0"/>
            </w:pPr>
            <w:r>
              <w:rPr>
                <w:rFonts w:ascii="Times New Roman" w:hAnsi="Times New Roman" w:eastAsia="宋体"/>
                <w:b w:val="0"/>
                <w:sz w:val="17"/>
              </w:rPr>
              <w:t>0.6064</w:t>
            </w:r>
          </w:p>
        </w:tc>
      </w:tr>
      <w:tr>
        <w:trPr>
          <w:cantSplit/>
        </w:trPr>
        <w:tc>
          <w:tcPr>
            <w:tcW w:type="dxa" w:w="1587"/>
          </w:tcPr>
          <w:p>
            <w:pPr>
              <w:spacing w:line="264" w:lineRule="auto" w:after="60" w:before="60"/>
              <w:ind w:firstLine="0"/>
            </w:pPr>
            <w:r>
              <w:rPr>
                <w:rFonts w:ascii="Times New Roman" w:hAnsi="Times New Roman" w:eastAsia="宋体"/>
                <w:b w:val="0"/>
                <w:sz w:val="17"/>
              </w:rPr>
              <w:t>附件3_27</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0.9323</w:t>
            </w:r>
          </w:p>
        </w:tc>
        <w:tc>
          <w:tcPr>
            <w:tcW w:type="dxa" w:w="1587"/>
          </w:tcPr>
          <w:p>
            <w:pPr>
              <w:spacing w:line="264" w:lineRule="auto" w:after="60" w:before="60"/>
              <w:ind w:firstLine="0"/>
            </w:pPr>
            <w:r>
              <w:rPr>
                <w:rFonts w:ascii="Times New Roman" w:hAnsi="Times New Roman" w:eastAsia="宋体"/>
                <w:b w:val="0"/>
                <w:sz w:val="17"/>
              </w:rPr>
              <w:t>0.0393</w:t>
            </w:r>
          </w:p>
        </w:tc>
        <w:tc>
          <w:tcPr>
            <w:tcW w:type="dxa" w:w="1587"/>
          </w:tcPr>
          <w:p>
            <w:pPr>
              <w:spacing w:line="264" w:lineRule="auto" w:after="60" w:before="60"/>
              <w:ind w:firstLine="0"/>
            </w:pPr>
            <w:r>
              <w:rPr>
                <w:rFonts w:ascii="Times New Roman" w:hAnsi="Times New Roman" w:eastAsia="宋体"/>
                <w:b w:val="0"/>
                <w:sz w:val="17"/>
              </w:rPr>
              <w:t>0.1007</w:t>
            </w:r>
          </w:p>
        </w:tc>
        <w:tc>
          <w:tcPr>
            <w:tcW w:type="dxa" w:w="1587"/>
          </w:tcPr>
          <w:p>
            <w:pPr>
              <w:spacing w:line="264" w:lineRule="auto" w:after="60" w:before="60"/>
              <w:ind w:firstLine="0"/>
            </w:pPr>
            <w:r>
              <w:rPr>
                <w:rFonts w:ascii="Times New Roman" w:hAnsi="Times New Roman" w:eastAsia="宋体"/>
                <w:b w:val="0"/>
                <w:sz w:val="17"/>
              </w:rPr>
              <w:t>0.8600</w:t>
            </w:r>
          </w:p>
        </w:tc>
      </w:tr>
      <w:tr>
        <w:trPr>
          <w:cantSplit/>
        </w:trPr>
        <w:tc>
          <w:tcPr>
            <w:tcW w:type="dxa" w:w="1587"/>
          </w:tcPr>
          <w:p>
            <w:pPr>
              <w:spacing w:line="264" w:lineRule="auto" w:after="60" w:before="60"/>
              <w:ind w:firstLine="0"/>
            </w:pPr>
            <w:r>
              <w:rPr>
                <w:rFonts w:ascii="Times New Roman" w:hAnsi="Times New Roman" w:eastAsia="宋体"/>
                <w:b w:val="0"/>
                <w:sz w:val="17"/>
              </w:rPr>
              <w:t>附件3_28</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0.2968</w:t>
            </w:r>
          </w:p>
        </w:tc>
        <w:tc>
          <w:tcPr>
            <w:tcW w:type="dxa" w:w="1587"/>
          </w:tcPr>
          <w:p>
            <w:pPr>
              <w:spacing w:line="264" w:lineRule="auto" w:after="60" w:before="60"/>
              <w:ind w:firstLine="0"/>
            </w:pPr>
            <w:r>
              <w:rPr>
                <w:rFonts w:ascii="Times New Roman" w:hAnsi="Times New Roman" w:eastAsia="宋体"/>
                <w:b w:val="0"/>
                <w:sz w:val="17"/>
              </w:rPr>
              <w:t>0.0314</w:t>
            </w:r>
          </w:p>
        </w:tc>
        <w:tc>
          <w:tcPr>
            <w:tcW w:type="dxa" w:w="1587"/>
          </w:tcPr>
          <w:p>
            <w:pPr>
              <w:spacing w:line="264" w:lineRule="auto" w:after="60" w:before="60"/>
              <w:ind w:firstLine="0"/>
            </w:pPr>
            <w:r>
              <w:rPr>
                <w:rFonts w:ascii="Times New Roman" w:hAnsi="Times New Roman" w:eastAsia="宋体"/>
                <w:b w:val="0"/>
                <w:sz w:val="17"/>
              </w:rPr>
              <w:t>0.5168</w:t>
            </w:r>
          </w:p>
        </w:tc>
        <w:tc>
          <w:tcPr>
            <w:tcW w:type="dxa" w:w="1587"/>
          </w:tcPr>
          <w:p>
            <w:pPr>
              <w:spacing w:line="264" w:lineRule="auto" w:after="60" w:before="60"/>
              <w:ind w:firstLine="0"/>
            </w:pPr>
            <w:r>
              <w:rPr>
                <w:rFonts w:ascii="Times New Roman" w:hAnsi="Times New Roman" w:eastAsia="宋体"/>
                <w:b w:val="0"/>
                <w:sz w:val="17"/>
              </w:rPr>
              <w:t>0.4518</w:t>
            </w:r>
          </w:p>
        </w:tc>
      </w:tr>
      <w:tr>
        <w:trPr>
          <w:cantSplit/>
        </w:trPr>
        <w:tc>
          <w:tcPr>
            <w:tcW w:type="dxa" w:w="1587"/>
          </w:tcPr>
          <w:p>
            <w:pPr>
              <w:spacing w:line="264" w:lineRule="auto" w:after="60" w:before="60"/>
              <w:ind w:firstLine="0"/>
            </w:pPr>
            <w:r>
              <w:rPr>
                <w:rFonts w:ascii="Times New Roman" w:hAnsi="Times New Roman" w:eastAsia="宋体"/>
                <w:b w:val="0"/>
                <w:sz w:val="17"/>
              </w:rPr>
              <w:t>附件3_29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0.8512</w:t>
            </w:r>
          </w:p>
        </w:tc>
        <w:tc>
          <w:tcPr>
            <w:tcW w:type="dxa" w:w="1587"/>
          </w:tcPr>
          <w:p>
            <w:pPr>
              <w:spacing w:line="264" w:lineRule="auto" w:after="60" w:before="60"/>
              <w:ind w:firstLine="0"/>
            </w:pPr>
            <w:r>
              <w:rPr>
                <w:rFonts w:ascii="Times New Roman" w:hAnsi="Times New Roman" w:eastAsia="宋体"/>
                <w:b w:val="0"/>
                <w:sz w:val="17"/>
              </w:rPr>
              <w:t>0.0318</w:t>
            </w:r>
          </w:p>
        </w:tc>
        <w:tc>
          <w:tcPr>
            <w:tcW w:type="dxa" w:w="1587"/>
          </w:tcPr>
          <w:p>
            <w:pPr>
              <w:spacing w:line="264" w:lineRule="auto" w:after="60" w:before="60"/>
              <w:ind w:firstLine="0"/>
            </w:pPr>
            <w:r>
              <w:rPr>
                <w:rFonts w:ascii="Times New Roman" w:hAnsi="Times New Roman" w:eastAsia="宋体"/>
                <w:b w:val="0"/>
                <w:sz w:val="17"/>
              </w:rPr>
              <w:t>0.0737</w:t>
            </w:r>
          </w:p>
        </w:tc>
        <w:tc>
          <w:tcPr>
            <w:tcW w:type="dxa" w:w="1587"/>
          </w:tcPr>
          <w:p>
            <w:pPr>
              <w:spacing w:line="264" w:lineRule="auto" w:after="60" w:before="60"/>
              <w:ind w:firstLine="0"/>
            </w:pPr>
            <w:r>
              <w:rPr>
                <w:rFonts w:ascii="Times New Roman" w:hAnsi="Times New Roman" w:eastAsia="宋体"/>
                <w:b w:val="0"/>
                <w:sz w:val="17"/>
              </w:rPr>
              <w:t>0.8946</w:t>
            </w:r>
          </w:p>
        </w:tc>
      </w:tr>
      <w:tr>
        <w:trPr>
          <w:cantSplit/>
        </w:trPr>
        <w:tc>
          <w:tcPr>
            <w:tcW w:type="dxa" w:w="1587"/>
          </w:tcPr>
          <w:p>
            <w:pPr>
              <w:spacing w:line="264" w:lineRule="auto" w:after="60" w:before="60"/>
              <w:ind w:firstLine="0"/>
            </w:pPr>
            <w:r>
              <w:rPr>
                <w:rFonts w:ascii="Times New Roman" w:hAnsi="Times New Roman" w:eastAsia="宋体"/>
                <w:b w:val="0"/>
                <w:sz w:val="17"/>
              </w:rPr>
              <w:t>附件3_30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0.3546</w:t>
            </w:r>
          </w:p>
        </w:tc>
        <w:tc>
          <w:tcPr>
            <w:tcW w:type="dxa" w:w="1587"/>
          </w:tcPr>
          <w:p>
            <w:pPr>
              <w:spacing w:line="264" w:lineRule="auto" w:after="60" w:before="60"/>
              <w:ind w:firstLine="0"/>
            </w:pPr>
            <w:r>
              <w:rPr>
                <w:rFonts w:ascii="Times New Roman" w:hAnsi="Times New Roman" w:eastAsia="宋体"/>
                <w:b w:val="0"/>
                <w:sz w:val="17"/>
              </w:rPr>
              <w:t>0.1503</w:t>
            </w:r>
          </w:p>
        </w:tc>
        <w:tc>
          <w:tcPr>
            <w:tcW w:type="dxa" w:w="1587"/>
          </w:tcPr>
          <w:p>
            <w:pPr>
              <w:spacing w:line="264" w:lineRule="auto" w:after="60" w:before="60"/>
              <w:ind w:firstLine="0"/>
            </w:pPr>
            <w:r>
              <w:rPr>
                <w:rFonts w:ascii="Times New Roman" w:hAnsi="Times New Roman" w:eastAsia="宋体"/>
                <w:b w:val="0"/>
                <w:sz w:val="17"/>
              </w:rPr>
              <w:t>0.2388</w:t>
            </w:r>
          </w:p>
        </w:tc>
        <w:tc>
          <w:tcPr>
            <w:tcW w:type="dxa" w:w="1587"/>
          </w:tcPr>
          <w:p>
            <w:pPr>
              <w:spacing w:line="264" w:lineRule="auto" w:after="60" w:before="60"/>
              <w:ind w:firstLine="0"/>
            </w:pPr>
            <w:r>
              <w:rPr>
                <w:rFonts w:ascii="Times New Roman" w:hAnsi="Times New Roman" w:eastAsia="宋体"/>
                <w:b w:val="0"/>
                <w:sz w:val="17"/>
              </w:rPr>
              <w:t>0.6110</w:t>
            </w:r>
          </w:p>
        </w:tc>
      </w:tr>
    </w:tbl>
    <w:p>
      <w:pPr>
        <w:spacing w:after="0"/>
      </w:pPr>
    </w:p>
    <w:p>
      <w:r>
        <w:t>预测类别分布为负向5条、中性9条、正向16条。这是模型输出分布，不是专项准确率；附件3没有标签，不能以预测变化或正向比例接近训练集为依据宣称效果提高。完整CSV保留原文件编号、英文类别、强度和三类概率。溯源JSON记录输入哈希、检查点哈希、预处理版本、不可用区间和质量标记。</w:t>
      </w:r>
    </w:p>
    <w:p>
      <w:r>
        <w:t>本轮新模型5项针对性测试、GPU小批量拟合及检查点重载验证均通过；此前10项输入不变量检查和原始数据/缓存逐项核对亦通过。将选定模型复现包解压到独立目录后，30条CSV和溯源文件与开发目录输出逐字节一致。新复现包约36.09MB，仅覆盖第二问，整题仍需为第一问特征及第三问解释材料控制总附件体积。</w:t>
      </w:r>
    </w:p>
    <w:p>
      <w:r>
        <w:t>当前结果支持将EMT结构作为进一步研究的候选，但不支持把恢复约束或状态递推宣称为稳定最优机制。下一步若调整编码器、扩大训练预算或新增三模态同步压力测试，应作为新的实验版本记录，继续保留当前开发验证与专项推理之间的隔离。</w:t>
      </w:r>
    </w:p>
    <w:p>
      <w:pPr>
        <w:pStyle w:val="Heading2"/>
      </w:pPr>
      <w:r>
        <w:t>5.8 适用范围与后续任务衔接</w:t>
      </w:r>
    </w:p>
    <w:p>
      <w:r>
        <w:t>现有结果主要支持两点：输入掩码的正确处理是所有比较成立的前提；在本轮开发验证中，EMT-DLFR适配版的回归误差优于MLP，而分类改善与恢复机制收益仍存在不确定性。因此，对模型优势应限定到对应任务、缺失条件与统计口径，不能将单项指标提升扩展为全面最优。</w:t>
      </w:r>
    </w:p>
    <w:p>
      <w:r>
        <w:t>第一问后续需从附件1原视频自主提取特征并建立真实时间映射。已完成的100条原媒体核查只能作为处理清单，不能代替特征成果。第三问可复用第二问的预测接口和输入扰动工具，但模态贡献、局部证据及其忠实性需要单独验证，且必须回查附件4原素材。二者所需的证据不能由现有验证分数或重建表示替代。</w:t>
      </w:r>
    </w:p>
    <w:p>
      <w:pPr>
        <w:pStyle w:val="Heading1"/>
      </w:pPr>
      <w:r>
        <w:t>参考文献</w:t>
      </w:r>
    </w:p>
    <w:p>
      <w:r>
        <w:t>[1] 2026年中国研究生数学建模竞赛E题. 复杂场景下多模态情感预测的数学建模与算法设计：题面及附件1—4[Z]. 2026.</w:t>
      </w:r>
    </w:p>
    <w:p>
      <w:r>
        <w:t>[2] LIU Z, SHEN Y, LAKSHMINARASIMHAN V B, et al. Efficient Low-rank Multimodal Fusion With Modality-Specific Factors[C]//Proceedings of ACL. 2018. https://aclanthology.org/P18-1209/.</w:t>
      </w:r>
    </w:p>
    <w:p>
      <w:r>
        <w:t>[3] TSAI Y H H, BAI S, LIANG P P, et al. Multimodal Transformer for Unaligned Multimodal Language Sequences[C]//Proceedings of ACL. 2019. https://arxiv.org/abs/1906.00295. 官方代码：https://github.com/yaohungt/Multimodal-Transformer.</w:t>
      </w:r>
    </w:p>
    <w:p>
      <w:r>
        <w:t>[4] YUAN Z, LI W, XU H, et al. Transformer-based Feature Reconstruction Network for Robust Multimodal Sentiment Analysis[C]//Proceedings of ACM Multimedia. 2021. 官方代码：https://github.com/thuiar/TFR-Net.</w:t>
      </w:r>
    </w:p>
    <w:p>
      <w:r>
        <w:t>[5] SUN L, LIAN Z, LIU B, TAO J. Efficient Multimodal Transformer with Dual-Level Feature Restoration for Robust Multimodal Sentiment Analysis[J]. IEEE Transactions on Affective Computing, 2023（在线发表年份按官方代码引用）. https://arxiv.org/abs/2208.07589. 官方代码：https://github.com/sunlicai/EMT-DLFR.</w:t>
      </w:r>
    </w:p>
    <w:p>
      <w:r>
        <w:t>[6] DEVLIN J, CHANG M W, LEE K, TOUTANOVA K. BERT: Pre-training of Deep Bidirectional Transformers for Language Understanding[C]//Proceedings of NAACL-HLT. 2019. https://aclanthology.org/N19-1423/.</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ind w:firstLine="4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18364A"/>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w:hAnsi="Arial" w:eastAsia="黑体"/>
      <w:b/>
      <w:bCs/>
      <w:color w:val="18364A"/>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Arial" w:hAnsi="Arial" w:eastAsia="黑体"/>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局部模态缺失下的多模态情感预测：论文重组稿</dc:title>
  <dc:subject>基于实际代码、附件审查与验证实验的论文写作稿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